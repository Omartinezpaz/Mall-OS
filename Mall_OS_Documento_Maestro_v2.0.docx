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MALL OS</w:t>
      </w:r>
    </w:p>
    <w:p>
      <w:pPr>
        <w:jc w:val="center"/>
      </w:pPr>
      <w:r>
        <w:rPr>
          <w:b/>
          <w:sz w:val="40"/>
        </w:rPr>
        <w:t>DOCUMENTO MAESTRO DE PRODUCTO</w:t>
      </w:r>
    </w:p>
    <w:p>
      <w:pPr>
        <w:jc w:val="center"/>
      </w:pPr>
      <w:r>
        <w:rPr>
          <w:sz w:val="26"/>
        </w:rPr>
        <w:t>Versión revisada 2.0.0</w:t>
      </w:r>
    </w:p>
    <w:p>
      <w:pPr>
        <w:jc w:val="center"/>
      </w:pPr>
      <w:r>
        <w:rPr>
          <w:sz w:val="22"/>
        </w:rPr>
        <w:t>12 de septiembre de 2026</w:t>
      </w:r>
    </w:p>
    <w:p>
      <w:pPr>
        <w:jc w:val="center"/>
      </w:pPr>
      <w:r>
        <w:rPr>
          <w:sz w:val="20"/>
        </w:rPr>
        <w:t>Producto · Diseño · Negocio · Pitch · Tecnología · Roadmap · TSD · Go-to-Market</w:t>
      </w:r>
    </w:p>
    <w:p>
      <w:r>
        <w:br w:type="page"/>
      </w:r>
    </w:p>
    <w:p>
      <w:pPr>
        <w:pStyle w:val="Heading1"/>
      </w:pPr>
      <w:r>
        <w:t>Resumen de esta revisión</w:t>
      </w:r>
    </w:p>
    <w:p>
      <w:r>
        <w:t>Esta versión conserva la visión y las secciones del documento original, pero corrige los principales riesgos detectados: sobrecarga de alcance, contradicciones entre PWA y app nativa, backend duplicado, infraestructura prematura, afirmaciones de ROI sin evidencia, seguridad de cupones y ausencia de arquitectura multi-tenant.</w:t>
      </w:r>
    </w:p>
    <w:p>
      <w:pPr>
        <w:pStyle w:val="ListBullet"/>
      </w:pPr>
      <w:r>
        <w:t>MVP enfocado en directorio, mapa básico, ofertas/cupones, Concierge IA, Tenant Portal y dashboard.</w:t>
      </w:r>
    </w:p>
    <w:p>
      <w:pPr>
        <w:pStyle w:val="ListBullet"/>
      </w:pPr>
      <w:r>
        <w:t>PWA primero; app nativa solo cuando exista una razón de negocio o técnica demostrada.</w:t>
      </w:r>
    </w:p>
    <w:p>
      <w:pPr>
        <w:pStyle w:val="ListBullet"/>
      </w:pPr>
      <w:r>
        <w:t>Next.js + Supabase como arquitectura inicial; servicios separados solo cuando la escala lo justifique.</w:t>
      </w:r>
    </w:p>
    <w:p>
      <w:pPr>
        <w:pStyle w:val="ListBullet"/>
      </w:pPr>
      <w:r>
        <w:t>Arquitectura multi-tenant desde el inicio mediante mall_id y memberships.</w:t>
      </w:r>
    </w:p>
    <w:p>
      <w:pPr>
        <w:pStyle w:val="ListBullet"/>
      </w:pPr>
      <w:r>
        <w:t>Cupones con operaciones atómicas, identidad derivada de sesión y controles anti-fraude.</w:t>
      </w:r>
    </w:p>
    <w:p>
      <w:pPr>
        <w:pStyle w:val="ListBullet"/>
      </w:pPr>
      <w:r>
        <w:t>Puntos auditables mediante points_ledger.</w:t>
      </w:r>
    </w:p>
    <w:p>
      <w:pPr>
        <w:pStyle w:val="ListBullet"/>
      </w:pPr>
      <w:r>
        <w:t>ROI y cifras de mercado tratados como hipótesis hasta contar con fuentes y datos reales.</w:t>
      </w:r>
    </w:p>
    <w:p>
      <w:pPr>
        <w:pStyle w:val="ListBullet"/>
      </w:pPr>
      <w:r>
        <w:t>Piloto comercial de 90 días con métricas explícitas y sin renovación automática.</w:t>
      </w:r>
    </w:p>
    <w:p>
      <w:pPr>
        <w:pStyle w:val="Heading1"/>
      </w:pPr>
      <w:r>
        <w:t>Contenido</w:t>
      </w:r>
    </w:p>
    <w:p>
      <w:fldSimple w:instr="TOC \o &quot;1-3&quot; \h \z \u"/>
    </w:p>
    <w:p>
      <w:r>
        <w:t>En Microsoft Word, si el índice no se actualiza automáticamente: clic derecho sobre el índice → Actualizar campo.</w:t>
      </w:r>
    </w:p>
    <w:p>
      <w:r>
        <w:br w:type="page"/>
      </w:r>
    </w:p>
    <w:p>
      <w:r>
        <w:t xml:space="preserve">¡Excelente decisión! Vamos a consolidar todo en un </w:t>
      </w:r>
      <w:r>
        <w:rPr>
          <w:b/>
        </w:rPr>
        <w:t>documento maestro unificado</w:t>
      </w:r>
      <w:r>
        <w:t xml:space="preserve"> que puedas usar como tu "biblia del proyecto" — la base sobre la cual construirás el MVP, el pitch deck y la propuesta comercial.</w:t>
      </w:r>
    </w:p>
    <w:p>
      <w:pPr>
        <w:spacing w:after="40"/>
      </w:pPr>
      <w:r>
        <w:rPr>
          <w:sz w:val="12"/>
        </w:rPr>
        <w:t>────────────────────────────────────────────────────────────────────────────────</w:t>
      </w:r>
    </w:p>
    <w:p>
      <w:pPr>
        <w:pStyle w:val="Heading1"/>
      </w:pPr>
      <w:r>
        <w:t>📘 MALL OS — DOCUMENTO MAESTRO DE PRODUCTO</w:t>
      </w:r>
    </w:p>
    <w:p>
      <w:r>
        <w:rPr>
          <w:b/>
        </w:rPr>
        <w:t>Versión revisada:</w:t>
      </w:r>
      <w:r>
        <w:t xml:space="preserve"> 2.0.0  </w:t>
      </w:r>
    </w:p>
    <w:p>
      <w:r>
        <w:rPr>
          <w:b/>
        </w:rPr>
        <w:t>Fecha de revisión:</w:t>
      </w:r>
      <w:r>
        <w:t xml:space="preserve"> 12 de septiembre de 2026  </w:t>
      </w:r>
    </w:p>
    <w:p>
      <w:r>
        <w:rPr>
          <w:b/>
        </w:rPr>
        <w:t>Objetivo de esta revisión:</w:t>
      </w:r>
      <w:r>
        <w:t xml:space="preserve"> convertir la visión original en un plan ejecutable, vendible y escalable, separando claramente MVP, V1 y capacidades futuras.</w:t>
      </w:r>
    </w:p>
    <w:p>
      <w:pPr>
        <w:pStyle w:val="Heading2"/>
      </w:pPr>
      <w:r>
        <w:t>🎯 VISIÓN DEL PRODUCTO</w:t>
      </w:r>
    </w:p>
    <w:p>
      <w:r>
        <w:rPr>
          <w:b/>
        </w:rPr>
        <w:t>Mall OS</w:t>
      </w:r>
      <w:r>
        <w:t xml:space="preserve"> no es una página web ni una app. Es un </w:t>
      </w:r>
      <w:r>
        <w:rPr>
          <w:b/>
        </w:rPr>
        <w:t>Sistema Operativo para Centros Comerciales</w:t>
      </w:r>
      <w:r>
        <w:t xml:space="preserve"> que transforma el mall físico en una experiencia digital integrada, generando valor para los tres actores clave: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Actor</w:t>
            </w:r>
          </w:p>
        </w:tc>
        <w:tc>
          <w:tcPr>
            <w:tcW w:type="dxa" w:w="4968"/>
            <w:vAlign w:val="center"/>
            <w:shd w:fill="D9E2F3"/>
          </w:tcPr>
          <w:p>
            <w:r>
              <w:rPr>
                <w:b/>
                <w:sz w:val="16"/>
              </w:rPr>
              <w:t>Valor que recibe</w:t>
            </w:r>
          </w:p>
        </w:tc>
      </w:tr>
      <w:tr>
        <w:tc>
          <w:tcPr>
            <w:tcW w:type="dxa" w:w="4968"/>
            <w:vAlign w:val="center"/>
          </w:tcPr>
          <w:p>
            <w:r>
              <w:rPr>
                <w:sz w:val="16"/>
              </w:rPr>
              <w:t>🛍️ Shopper</w:t>
            </w:r>
          </w:p>
        </w:tc>
        <w:tc>
          <w:tcPr>
            <w:tcW w:type="dxa" w:w="4968"/>
            <w:vAlign w:val="center"/>
          </w:tcPr>
          <w:p>
            <w:r>
              <w:rPr>
                <w:sz w:val="16"/>
              </w:rPr>
              <w:t>Experiencia fluida, personalizada, útil y divertida</w:t>
            </w:r>
          </w:p>
        </w:tc>
      </w:tr>
      <w:tr>
        <w:tc>
          <w:tcPr>
            <w:tcW w:type="dxa" w:w="4968"/>
            <w:vAlign w:val="center"/>
          </w:tcPr>
          <w:p>
            <w:r>
              <w:rPr>
                <w:sz w:val="16"/>
              </w:rPr>
              <w:t>🏪 Tenant (Local)</w:t>
            </w:r>
          </w:p>
        </w:tc>
        <w:tc>
          <w:tcPr>
            <w:tcW w:type="dxa" w:w="4968"/>
            <w:vAlign w:val="center"/>
          </w:tcPr>
          <w:p>
            <w:r>
              <w:rPr>
                <w:sz w:val="16"/>
              </w:rPr>
              <w:t>Herramienta de autogestión de marketing y ventas</w:t>
            </w:r>
          </w:p>
        </w:tc>
      </w:tr>
      <w:tr>
        <w:tc>
          <w:tcPr>
            <w:tcW w:type="dxa" w:w="4968"/>
            <w:vAlign w:val="center"/>
          </w:tcPr>
          <w:p>
            <w:r>
              <w:rPr>
                <w:sz w:val="16"/>
              </w:rPr>
              <w:t>🏢 Mall (Administración)</w:t>
            </w:r>
          </w:p>
        </w:tc>
        <w:tc>
          <w:tcPr>
            <w:tcW w:type="dxa" w:w="4968"/>
            <w:vAlign w:val="center"/>
          </w:tcPr>
          <w:p>
            <w:r>
              <w:rPr>
                <w:sz w:val="16"/>
              </w:rPr>
              <w:t>Mina de oro de datos + nuevas fuentes de monetización</w:t>
            </w:r>
          </w:p>
        </w:tc>
      </w:tr>
    </w:tbl>
    <w:p>
      <w:pPr>
        <w:pStyle w:val="Heading3"/>
      </w:pPr>
      <w:r>
        <w:t>Principio estratégico de la versión 2.0</w:t>
      </w:r>
    </w:p>
    <w:p>
      <w:r>
        <w:t xml:space="preserve">La visión completa se conserva, pero </w:t>
      </w:r>
      <w:r>
        <w:rPr>
          <w:b/>
        </w:rPr>
        <w:t>no todo se construirá al mismo tiempo</w:t>
      </w:r>
      <w:r>
        <w:t>. Mall OS se desarrollará como una plataforma modular:</w:t>
      </w:r>
    </w:p>
    <w:p>
      <w:pPr>
        <w:pStyle w:val="ListBullet"/>
      </w:pPr>
      <w:r>
        <w:rPr>
          <w:b/>
        </w:rPr>
        <w:t>MVP:</w:t>
      </w:r>
      <w:r>
        <w:t xml:space="preserve"> demostrar que el mall puede generar más interacción y conversiones mediante directorio, ofertas/cupones, mapa básico, Concierge IA, Tenant Portal y analítica.</w:t>
      </w:r>
    </w:p>
    <w:p>
      <w:pPr>
        <w:pStyle w:val="ListBullet"/>
      </w:pPr>
      <w:r>
        <w:rPr>
          <w:b/>
        </w:rPr>
        <w:t>V1:</w:t>
      </w:r>
      <w:r>
        <w:t xml:space="preserve"> añadir fidelización, campañas, notificaciones, puntos y retail media cuando exista uso real.</w:t>
      </w:r>
    </w:p>
    <w:p>
      <w:pPr>
        <w:pStyle w:val="ListBullet"/>
      </w:pPr>
      <w:r>
        <w:rPr>
          <w:b/>
        </w:rPr>
        <w:t>V2+:</w:t>
      </w:r>
      <w:r>
        <w:t xml:space="preserve"> integraciones profundas, indoor positioning, reservas, pagos, parking, Live Shopping, comunidad, AR y otras experiencias.</w:t>
      </w:r>
    </w:p>
    <w:p>
      <w:pPr>
        <w:pStyle w:val="ListBullet"/>
      </w:pPr>
      <w:r>
        <w:rPr>
          <w:b/>
        </w:rPr>
        <w:t>Regla de producto:</w:t>
      </w:r>
      <w:r>
        <w:t xml:space="preserve"> una funcionalidad entra en desarrollo solo si mejora adquisición, activación, engagement, conversión, ingresos o retención.</w:t>
      </w:r>
    </w:p>
    <w:p>
      <w:pPr>
        <w:pStyle w:val="Heading3"/>
      </w:pPr>
      <w:r>
        <w:t>Posicionamiento recomendado</w:t>
      </w:r>
    </w:p>
    <w:p>
      <w:pPr>
        <w:pStyle w:val="IntenseQuote"/>
      </w:pPr>
      <w:r>
        <w:rPr>
          <w:b/>
        </w:rPr>
        <w:t>Mall OS es la infraestructura digital que convierte un centro comercial en una plataforma medible, personalizada y monetizable.</w:t>
      </w:r>
    </w:p>
    <w:p>
      <w:r>
        <w:t xml:space="preserve">El producto no debe venderse como “otra app del mall”, sino como una capa tecnológica que conecta </w:t>
      </w:r>
      <w:r>
        <w:rPr>
          <w:b/>
        </w:rPr>
        <w:t>Shopper + Tenant + Mall</w:t>
      </w:r>
      <w:r>
        <w:t xml:space="preserve"> y convierte las interacciones digitales en datos y oportunidades comerciales.</w:t>
      </w:r>
    </w:p>
    <w:p>
      <w:pPr>
        <w:spacing w:after="40"/>
      </w:pPr>
      <w:r>
        <w:rPr>
          <w:sz w:val="12"/>
        </w:rPr>
        <w:t>────────────────────────────────────────────────────────────────────────────────</w:t>
      </w:r>
    </w:p>
    <w:p>
      <w:pPr>
        <w:pStyle w:val="Heading2"/>
      </w:pPr>
      <w:r>
        <w:t>🎯 PRIORIZACIÓN DEL PRODUCTO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b/>
                <w:sz w:val="16"/>
              </w:rPr>
              <w:t>Capacidad</w:t>
            </w:r>
          </w:p>
        </w:tc>
        <w:tc>
          <w:tcPr>
            <w:tcW w:type="dxa" w:w="2484"/>
            <w:vAlign w:val="center"/>
            <w:shd w:fill="D9E2F3"/>
          </w:tcPr>
          <w:p>
            <w:r>
              <w:rPr>
                <w:b/>
                <w:sz w:val="16"/>
              </w:rPr>
              <w:t>MVP piloto</w:t>
            </w:r>
          </w:p>
        </w:tc>
        <w:tc>
          <w:tcPr>
            <w:tcW w:type="dxa" w:w="2484"/>
            <w:vAlign w:val="center"/>
            <w:shd w:fill="D9E2F3"/>
          </w:tcPr>
          <w:p>
            <w:r>
              <w:rPr>
                <w:b/>
                <w:sz w:val="16"/>
              </w:rPr>
              <w:t>V1</w:t>
            </w:r>
          </w:p>
        </w:tc>
        <w:tc>
          <w:tcPr>
            <w:tcW w:type="dxa" w:w="2484"/>
            <w:vAlign w:val="center"/>
            <w:shd w:fill="D9E2F3"/>
          </w:tcPr>
          <w:p>
            <w:r>
              <w:rPr>
                <w:b/>
                <w:sz w:val="16"/>
              </w:rPr>
              <w:t>V2+</w:t>
            </w:r>
          </w:p>
        </w:tc>
      </w:tr>
      <w:tr>
        <w:tc>
          <w:tcPr>
            <w:tcW w:type="dxa" w:w="2484"/>
            <w:vAlign w:val="center"/>
          </w:tcPr>
          <w:p>
            <w:r>
              <w:rPr>
                <w:sz w:val="16"/>
              </w:rPr>
              <w:t>Home</w:t>
            </w:r>
          </w:p>
        </w:tc>
        <w:tc>
          <w:tcPr>
            <w:tcW w:type="dxa" w:w="2484"/>
            <w:vAlign w:val="center"/>
          </w:tcPr>
          <w:p>
            <w:r>
              <w:rPr>
                <w:sz w:val="16"/>
              </w:rPr>
              <w:t>✅</w:t>
            </w:r>
          </w:p>
        </w:tc>
        <w:tc>
          <w:tcPr>
            <w:tcW w:type="dxa" w:w="2484"/>
            <w:vAlign w:val="center"/>
          </w:tcPr>
          <w:p>
            <w:r>
              <w:rPr>
                <w:sz w:val="16"/>
              </w:rPr>
              <w:t>✅</w:t>
            </w:r>
          </w:p>
        </w:tc>
        <w:tc>
          <w:tcPr>
            <w:tcW w:type="dxa" w:w="2484"/>
            <w:vAlign w:val="center"/>
          </w:tcPr>
          <w:p>
            <w:r>
              <w:rPr>
                <w:sz w:val="16"/>
              </w:rPr>
              <w:t>✅</w:t>
            </w:r>
          </w:p>
        </w:tc>
      </w:tr>
      <w:tr>
        <w:tc>
          <w:tcPr>
            <w:tcW w:type="dxa" w:w="2484"/>
            <w:vAlign w:val="center"/>
          </w:tcPr>
          <w:p>
            <w:r>
              <w:rPr>
                <w:sz w:val="16"/>
              </w:rPr>
              <w:t>Explorar / directorio</w:t>
            </w:r>
          </w:p>
        </w:tc>
        <w:tc>
          <w:tcPr>
            <w:tcW w:type="dxa" w:w="2484"/>
            <w:vAlign w:val="center"/>
          </w:tcPr>
          <w:p>
            <w:r>
              <w:rPr>
                <w:sz w:val="16"/>
              </w:rPr>
              <w:t>✅</w:t>
            </w:r>
          </w:p>
        </w:tc>
        <w:tc>
          <w:tcPr>
            <w:tcW w:type="dxa" w:w="2484"/>
            <w:vAlign w:val="center"/>
          </w:tcPr>
          <w:p>
            <w:r>
              <w:rPr>
                <w:sz w:val="16"/>
              </w:rPr>
              <w:t>✅</w:t>
            </w:r>
          </w:p>
        </w:tc>
        <w:tc>
          <w:tcPr>
            <w:tcW w:type="dxa" w:w="2484"/>
            <w:vAlign w:val="center"/>
          </w:tcPr>
          <w:p>
            <w:r>
              <w:rPr>
                <w:sz w:val="16"/>
              </w:rPr>
              <w:t>✅</w:t>
            </w:r>
          </w:p>
        </w:tc>
      </w:tr>
      <w:tr>
        <w:tc>
          <w:tcPr>
            <w:tcW w:type="dxa" w:w="2484"/>
            <w:vAlign w:val="center"/>
          </w:tcPr>
          <w:p>
            <w:r>
              <w:rPr>
                <w:sz w:val="16"/>
              </w:rPr>
              <w:t>Mapa 2D / SVG</w:t>
            </w:r>
          </w:p>
        </w:tc>
        <w:tc>
          <w:tcPr>
            <w:tcW w:type="dxa" w:w="2484"/>
            <w:vAlign w:val="center"/>
          </w:tcPr>
          <w:p>
            <w:r>
              <w:rPr>
                <w:sz w:val="16"/>
              </w:rPr>
              <w:t>✅</w:t>
            </w:r>
          </w:p>
        </w:tc>
        <w:tc>
          <w:tcPr>
            <w:tcW w:type="dxa" w:w="2484"/>
            <w:vAlign w:val="center"/>
          </w:tcPr>
          <w:p>
            <w:r>
              <w:rPr>
                <w:sz w:val="16"/>
              </w:rPr>
              <w:t>✅</w:t>
            </w:r>
          </w:p>
        </w:tc>
        <w:tc>
          <w:tcPr>
            <w:tcW w:type="dxa" w:w="2484"/>
            <w:vAlign w:val="center"/>
          </w:tcPr>
          <w:p>
            <w:r>
              <w:rPr>
                <w:sz w:val="16"/>
              </w:rPr>
              <w:t>—</w:t>
            </w:r>
          </w:p>
        </w:tc>
      </w:tr>
      <w:tr>
        <w:tc>
          <w:tcPr>
            <w:tcW w:type="dxa" w:w="2484"/>
            <w:vAlign w:val="center"/>
          </w:tcPr>
          <w:p>
            <w:r>
              <w:rPr>
                <w:sz w:val="16"/>
              </w:rPr>
              <w:t>Indoor positioning / beacons</w:t>
            </w:r>
          </w:p>
        </w:tc>
        <w:tc>
          <w:tcPr>
            <w:tcW w:type="dxa" w:w="2484"/>
            <w:vAlign w:val="center"/>
          </w:tcPr>
          <w:p>
            <w:r>
              <w:rPr>
                <w:sz w:val="16"/>
              </w:rPr>
              <w:t>—</w:t>
            </w:r>
          </w:p>
        </w:tc>
        <w:tc>
          <w:tcPr>
            <w:tcW w:type="dxa" w:w="2484"/>
            <w:vAlign w:val="center"/>
          </w:tcPr>
          <w:p>
            <w:r>
              <w:rPr>
                <w:sz w:val="16"/>
              </w:rPr>
              <w:t>Opcional</w:t>
            </w:r>
          </w:p>
        </w:tc>
        <w:tc>
          <w:tcPr>
            <w:tcW w:type="dxa" w:w="2484"/>
            <w:vAlign w:val="center"/>
          </w:tcPr>
          <w:p>
            <w:r>
              <w:rPr>
                <w:sz w:val="16"/>
              </w:rPr>
              <w:t>✅</w:t>
            </w:r>
          </w:p>
        </w:tc>
      </w:tr>
      <w:tr>
        <w:tc>
          <w:tcPr>
            <w:tcW w:type="dxa" w:w="2484"/>
            <w:vAlign w:val="center"/>
          </w:tcPr>
          <w:p>
            <w:r>
              <w:rPr>
                <w:sz w:val="16"/>
              </w:rPr>
              <w:t>Ofertas + cupones QR</w:t>
            </w:r>
          </w:p>
        </w:tc>
        <w:tc>
          <w:tcPr>
            <w:tcW w:type="dxa" w:w="2484"/>
            <w:vAlign w:val="center"/>
          </w:tcPr>
          <w:p>
            <w:r>
              <w:rPr>
                <w:sz w:val="16"/>
              </w:rPr>
              <w:t>✅</w:t>
            </w:r>
          </w:p>
        </w:tc>
        <w:tc>
          <w:tcPr>
            <w:tcW w:type="dxa" w:w="2484"/>
            <w:vAlign w:val="center"/>
          </w:tcPr>
          <w:p>
            <w:r>
              <w:rPr>
                <w:sz w:val="16"/>
              </w:rPr>
              <w:t>✅</w:t>
            </w:r>
          </w:p>
        </w:tc>
        <w:tc>
          <w:tcPr>
            <w:tcW w:type="dxa" w:w="2484"/>
            <w:vAlign w:val="center"/>
          </w:tcPr>
          <w:p>
            <w:r>
              <w:rPr>
                <w:sz w:val="16"/>
              </w:rPr>
              <w:t>✅</w:t>
            </w:r>
          </w:p>
        </w:tc>
      </w:tr>
      <w:tr>
        <w:tc>
          <w:tcPr>
            <w:tcW w:type="dxa" w:w="2484"/>
            <w:vAlign w:val="center"/>
          </w:tcPr>
          <w:p>
            <w:r>
              <w:rPr>
                <w:sz w:val="16"/>
              </w:rPr>
              <w:t>Concierge IA</w:t>
            </w:r>
          </w:p>
        </w:tc>
        <w:tc>
          <w:tcPr>
            <w:tcW w:type="dxa" w:w="2484"/>
            <w:vAlign w:val="center"/>
          </w:tcPr>
          <w:p>
            <w:r>
              <w:rPr>
                <w:sz w:val="16"/>
              </w:rPr>
              <w:t>✅</w:t>
            </w:r>
          </w:p>
        </w:tc>
        <w:tc>
          <w:tcPr>
            <w:tcW w:type="dxa" w:w="2484"/>
            <w:vAlign w:val="center"/>
          </w:tcPr>
          <w:p>
            <w:r>
              <w:rPr>
                <w:sz w:val="16"/>
              </w:rPr>
              <w:t>Herramientas/acciones</w:t>
            </w:r>
          </w:p>
        </w:tc>
        <w:tc>
          <w:tcPr>
            <w:tcW w:type="dxa" w:w="2484"/>
            <w:vAlign w:val="center"/>
          </w:tcPr>
          <w:p>
            <w:r>
              <w:rPr>
                <w:sz w:val="16"/>
              </w:rPr>
              <w:t>Agente avanzado</w:t>
            </w:r>
          </w:p>
        </w:tc>
      </w:tr>
      <w:tr>
        <w:tc>
          <w:tcPr>
            <w:tcW w:type="dxa" w:w="2484"/>
            <w:vAlign w:val="center"/>
          </w:tcPr>
          <w:p>
            <w:r>
              <w:rPr>
                <w:sz w:val="16"/>
              </w:rPr>
              <w:t>Tenant Portal</w:t>
            </w:r>
          </w:p>
        </w:tc>
        <w:tc>
          <w:tcPr>
            <w:tcW w:type="dxa" w:w="2484"/>
            <w:vAlign w:val="center"/>
          </w:tcPr>
          <w:p>
            <w:r>
              <w:rPr>
                <w:sz w:val="16"/>
              </w:rPr>
              <w:t>✅ básico</w:t>
            </w:r>
          </w:p>
        </w:tc>
        <w:tc>
          <w:tcPr>
            <w:tcW w:type="dxa" w:w="2484"/>
            <w:vAlign w:val="center"/>
          </w:tcPr>
          <w:p>
            <w:r>
              <w:rPr>
                <w:sz w:val="16"/>
              </w:rPr>
              <w:t>✅ completo</w:t>
            </w:r>
          </w:p>
        </w:tc>
        <w:tc>
          <w:tcPr>
            <w:tcW w:type="dxa" w:w="2484"/>
            <w:vAlign w:val="center"/>
          </w:tcPr>
          <w:p>
            <w:r>
              <w:rPr>
                <w:sz w:val="16"/>
              </w:rPr>
              <w:t>✅</w:t>
            </w:r>
          </w:p>
        </w:tc>
      </w:tr>
      <w:tr>
        <w:tc>
          <w:tcPr>
            <w:tcW w:type="dxa" w:w="2484"/>
            <w:vAlign w:val="center"/>
          </w:tcPr>
          <w:p>
            <w:r>
              <w:rPr>
                <w:sz w:val="16"/>
              </w:rPr>
              <w:t>Dashboard Mall</w:t>
            </w:r>
          </w:p>
        </w:tc>
        <w:tc>
          <w:tcPr>
            <w:tcW w:type="dxa" w:w="2484"/>
            <w:vAlign w:val="center"/>
          </w:tcPr>
          <w:p>
            <w:r>
              <w:rPr>
                <w:sz w:val="16"/>
              </w:rPr>
              <w:t>✅ básico</w:t>
            </w:r>
          </w:p>
        </w:tc>
        <w:tc>
          <w:tcPr>
            <w:tcW w:type="dxa" w:w="2484"/>
            <w:vAlign w:val="center"/>
          </w:tcPr>
          <w:p>
            <w:r>
              <w:rPr>
                <w:sz w:val="16"/>
              </w:rPr>
              <w:t>✅ avanzado</w:t>
            </w:r>
          </w:p>
        </w:tc>
        <w:tc>
          <w:tcPr>
            <w:tcW w:type="dxa" w:w="2484"/>
            <w:vAlign w:val="center"/>
          </w:tcPr>
          <w:p>
            <w:r>
              <w:rPr>
                <w:sz w:val="16"/>
              </w:rPr>
              <w:t>Predictivo</w:t>
            </w:r>
          </w:p>
        </w:tc>
      </w:tr>
      <w:tr>
        <w:tc>
          <w:tcPr>
            <w:tcW w:type="dxa" w:w="2484"/>
            <w:vAlign w:val="center"/>
          </w:tcPr>
          <w:p>
            <w:r>
              <w:rPr>
                <w:sz w:val="16"/>
              </w:rPr>
              <w:t>Rewards / puntos</w:t>
            </w:r>
          </w:p>
        </w:tc>
        <w:tc>
          <w:tcPr>
            <w:tcW w:type="dxa" w:w="2484"/>
            <w:vAlign w:val="center"/>
          </w:tcPr>
          <w:p>
            <w:r>
              <w:rPr>
                <w:sz w:val="16"/>
              </w:rPr>
              <w:t>Base opcional</w:t>
            </w:r>
          </w:p>
        </w:tc>
        <w:tc>
          <w:tcPr>
            <w:tcW w:type="dxa" w:w="2484"/>
            <w:vAlign w:val="center"/>
          </w:tcPr>
          <w:p>
            <w:r>
              <w:rPr>
                <w:sz w:val="16"/>
              </w:rPr>
              <w:t>✅</w:t>
            </w:r>
          </w:p>
        </w:tc>
        <w:tc>
          <w:tcPr>
            <w:tcW w:type="dxa" w:w="2484"/>
            <w:vAlign w:val="center"/>
          </w:tcPr>
          <w:p>
            <w:r>
              <w:rPr>
                <w:sz w:val="16"/>
              </w:rPr>
              <w:t>Avanzado</w:t>
            </w:r>
          </w:p>
        </w:tc>
      </w:tr>
      <w:tr>
        <w:tc>
          <w:tcPr>
            <w:tcW w:type="dxa" w:w="2484"/>
            <w:vAlign w:val="center"/>
          </w:tcPr>
          <w:p>
            <w:r>
              <w:rPr>
                <w:sz w:val="16"/>
              </w:rPr>
              <w:t>Notificaciones segmentadas</w:t>
            </w:r>
          </w:p>
        </w:tc>
        <w:tc>
          <w:tcPr>
            <w:tcW w:type="dxa" w:w="2484"/>
            <w:vAlign w:val="center"/>
          </w:tcPr>
          <w:p>
            <w:r>
              <w:rPr>
                <w:sz w:val="16"/>
              </w:rPr>
              <w:t>Básicas</w:t>
            </w:r>
          </w:p>
        </w:tc>
        <w:tc>
          <w:tcPr>
            <w:tcW w:type="dxa" w:w="2484"/>
            <w:vAlign w:val="center"/>
          </w:tcPr>
          <w:p>
            <w:r>
              <w:rPr>
                <w:sz w:val="16"/>
              </w:rPr>
              <w:t>✅</w:t>
            </w:r>
          </w:p>
        </w:tc>
        <w:tc>
          <w:tcPr>
            <w:tcW w:type="dxa" w:w="2484"/>
            <w:vAlign w:val="center"/>
          </w:tcPr>
          <w:p>
            <w:r>
              <w:rPr>
                <w:sz w:val="16"/>
              </w:rPr>
              <w:t>Contextuales</w:t>
            </w:r>
          </w:p>
        </w:tc>
      </w:tr>
      <w:tr>
        <w:tc>
          <w:tcPr>
            <w:tcW w:type="dxa" w:w="2484"/>
            <w:vAlign w:val="center"/>
          </w:tcPr>
          <w:p>
            <w:r>
              <w:rPr>
                <w:sz w:val="16"/>
              </w:rPr>
              <w:t>Reservas</w:t>
            </w:r>
          </w:p>
        </w:tc>
        <w:tc>
          <w:tcPr>
            <w:tcW w:type="dxa" w:w="2484"/>
            <w:vAlign w:val="center"/>
          </w:tcPr>
          <w:p>
            <w:r>
              <w:rPr>
                <w:sz w:val="16"/>
              </w:rPr>
              <w:t>—</w:t>
            </w:r>
          </w:p>
        </w:tc>
        <w:tc>
          <w:tcPr>
            <w:tcW w:type="dxa" w:w="2484"/>
            <w:vAlign w:val="center"/>
          </w:tcPr>
          <w:p>
            <w:r>
              <w:rPr>
                <w:sz w:val="16"/>
              </w:rPr>
              <w:t>Integraciones puntuales</w:t>
            </w:r>
          </w:p>
        </w:tc>
        <w:tc>
          <w:tcPr>
            <w:tcW w:type="dxa" w:w="2484"/>
            <w:vAlign w:val="center"/>
          </w:tcPr>
          <w:p>
            <w:r>
              <w:rPr>
                <w:sz w:val="16"/>
              </w:rPr>
              <w:t>Carrito unificado</w:t>
            </w:r>
          </w:p>
        </w:tc>
      </w:tr>
      <w:tr>
        <w:tc>
          <w:tcPr>
            <w:tcW w:type="dxa" w:w="2484"/>
            <w:vAlign w:val="center"/>
          </w:tcPr>
          <w:p>
            <w:r>
              <w:rPr>
                <w:sz w:val="16"/>
              </w:rPr>
              <w:t>Pagos</w:t>
            </w:r>
          </w:p>
        </w:tc>
        <w:tc>
          <w:tcPr>
            <w:tcW w:type="dxa" w:w="2484"/>
            <w:vAlign w:val="center"/>
          </w:tcPr>
          <w:p>
            <w:r>
              <w:rPr>
                <w:sz w:val="16"/>
              </w:rPr>
              <w:t>—</w:t>
            </w:r>
          </w:p>
        </w:tc>
        <w:tc>
          <w:tcPr>
            <w:tcW w:type="dxa" w:w="2484"/>
            <w:vAlign w:val="center"/>
          </w:tcPr>
          <w:p>
            <w:r>
              <w:rPr>
                <w:sz w:val="16"/>
              </w:rPr>
              <w:t>Según caso</w:t>
            </w:r>
          </w:p>
        </w:tc>
        <w:tc>
          <w:tcPr>
            <w:tcW w:type="dxa" w:w="2484"/>
            <w:vAlign w:val="center"/>
          </w:tcPr>
          <w:p>
            <w:r>
              <w:rPr>
                <w:sz w:val="16"/>
              </w:rPr>
              <w:t>Checkout unificado</w:t>
            </w:r>
          </w:p>
        </w:tc>
      </w:tr>
      <w:tr>
        <w:tc>
          <w:tcPr>
            <w:tcW w:type="dxa" w:w="2484"/>
            <w:vAlign w:val="center"/>
          </w:tcPr>
          <w:p>
            <w:r>
              <w:rPr>
                <w:sz w:val="16"/>
              </w:rPr>
              <w:t>Parking / EV</w:t>
            </w:r>
          </w:p>
        </w:tc>
        <w:tc>
          <w:tcPr>
            <w:tcW w:type="dxa" w:w="2484"/>
            <w:vAlign w:val="center"/>
          </w:tcPr>
          <w:p>
            <w:r>
              <w:rPr>
                <w:sz w:val="16"/>
              </w:rPr>
              <w:t>—</w:t>
            </w:r>
          </w:p>
        </w:tc>
        <w:tc>
          <w:tcPr>
            <w:tcW w:type="dxa" w:w="2484"/>
            <w:vAlign w:val="center"/>
          </w:tcPr>
          <w:p>
            <w:r>
              <w:rPr>
                <w:sz w:val="16"/>
              </w:rPr>
              <w:t>Integración</w:t>
            </w:r>
          </w:p>
        </w:tc>
        <w:tc>
          <w:tcPr>
            <w:tcW w:type="dxa" w:w="2484"/>
            <w:vAlign w:val="center"/>
          </w:tcPr>
          <w:p>
            <w:r>
              <w:rPr>
                <w:sz w:val="16"/>
              </w:rPr>
              <w:t>Tiempo real</w:t>
            </w:r>
          </w:p>
        </w:tc>
      </w:tr>
      <w:tr>
        <w:tc>
          <w:tcPr>
            <w:tcW w:type="dxa" w:w="2484"/>
            <w:vAlign w:val="center"/>
          </w:tcPr>
          <w:p>
            <w:r>
              <w:rPr>
                <w:sz w:val="16"/>
              </w:rPr>
              <w:t>Live Shopping</w:t>
            </w:r>
          </w:p>
        </w:tc>
        <w:tc>
          <w:tcPr>
            <w:tcW w:type="dxa" w:w="2484"/>
            <w:vAlign w:val="center"/>
          </w:tcPr>
          <w:p>
            <w:r>
              <w:rPr>
                <w:sz w:val="16"/>
              </w:rPr>
              <w:t>—</w:t>
            </w:r>
          </w:p>
        </w:tc>
        <w:tc>
          <w:tcPr>
            <w:tcW w:type="dxa" w:w="2484"/>
            <w:vAlign w:val="center"/>
          </w:tcPr>
          <w:p>
            <w:r>
              <w:rPr>
                <w:sz w:val="16"/>
              </w:rPr>
              <w:t>—</w:t>
            </w:r>
          </w:p>
        </w:tc>
        <w:tc>
          <w:tcPr>
            <w:tcW w:type="dxa" w:w="2484"/>
            <w:vAlign w:val="center"/>
          </w:tcPr>
          <w:p>
            <w:r>
              <w:rPr>
                <w:sz w:val="16"/>
              </w:rPr>
              <w:t>✅</w:t>
            </w:r>
          </w:p>
        </w:tc>
      </w:tr>
      <w:tr>
        <w:tc>
          <w:tcPr>
            <w:tcW w:type="dxa" w:w="2484"/>
            <w:vAlign w:val="center"/>
          </w:tcPr>
          <w:p>
            <w:r>
              <w:rPr>
                <w:sz w:val="16"/>
              </w:rPr>
              <w:t>Comunidad social</w:t>
            </w:r>
          </w:p>
        </w:tc>
        <w:tc>
          <w:tcPr>
            <w:tcW w:type="dxa" w:w="2484"/>
            <w:vAlign w:val="center"/>
          </w:tcPr>
          <w:p>
            <w:r>
              <w:rPr>
                <w:sz w:val="16"/>
              </w:rPr>
              <w:t>—</w:t>
            </w:r>
          </w:p>
        </w:tc>
        <w:tc>
          <w:tcPr>
            <w:tcW w:type="dxa" w:w="2484"/>
            <w:vAlign w:val="center"/>
          </w:tcPr>
          <w:p>
            <w:r>
              <w:rPr>
                <w:sz w:val="16"/>
              </w:rPr>
              <w:t>Experimentos</w:t>
            </w:r>
          </w:p>
        </w:tc>
        <w:tc>
          <w:tcPr>
            <w:tcW w:type="dxa" w:w="2484"/>
            <w:vAlign w:val="center"/>
          </w:tcPr>
          <w:p>
            <w:r>
              <w:rPr>
                <w:sz w:val="16"/>
              </w:rPr>
              <w:t>✅</w:t>
            </w:r>
          </w:p>
        </w:tc>
      </w:tr>
      <w:tr>
        <w:tc>
          <w:tcPr>
            <w:tcW w:type="dxa" w:w="2484"/>
            <w:vAlign w:val="center"/>
          </w:tcPr>
          <w:p>
            <w:r>
              <w:rPr>
                <w:sz w:val="16"/>
              </w:rPr>
              <w:t>Modo Niño</w:t>
            </w:r>
          </w:p>
        </w:tc>
        <w:tc>
          <w:tcPr>
            <w:tcW w:type="dxa" w:w="2484"/>
            <w:vAlign w:val="center"/>
          </w:tcPr>
          <w:p>
            <w:r>
              <w:rPr>
                <w:sz w:val="16"/>
              </w:rPr>
              <w:t>Concepto</w:t>
            </w:r>
          </w:p>
        </w:tc>
        <w:tc>
          <w:tcPr>
            <w:tcW w:type="dxa" w:w="2484"/>
            <w:vAlign w:val="center"/>
          </w:tcPr>
          <w:p>
            <w:r>
              <w:rPr>
                <w:sz w:val="16"/>
              </w:rPr>
              <w:t>Básico</w:t>
            </w:r>
          </w:p>
        </w:tc>
        <w:tc>
          <w:tcPr>
            <w:tcW w:type="dxa" w:w="2484"/>
            <w:vAlign w:val="center"/>
          </w:tcPr>
          <w:p>
            <w:r>
              <w:rPr>
                <w:sz w:val="16"/>
              </w:rPr>
              <w:t>Completo</w:t>
            </w:r>
          </w:p>
        </w:tc>
      </w:tr>
      <w:tr>
        <w:tc>
          <w:tcPr>
            <w:tcW w:type="dxa" w:w="2484"/>
            <w:vAlign w:val="center"/>
          </w:tcPr>
          <w:p>
            <w:r>
              <w:rPr>
                <w:sz w:val="16"/>
              </w:rPr>
              <w:t>AR / búsqueda del tesoro</w:t>
            </w:r>
          </w:p>
        </w:tc>
        <w:tc>
          <w:tcPr>
            <w:tcW w:type="dxa" w:w="2484"/>
            <w:vAlign w:val="center"/>
          </w:tcPr>
          <w:p>
            <w:r>
              <w:rPr>
                <w:sz w:val="16"/>
              </w:rPr>
              <w:t>—</w:t>
            </w:r>
          </w:p>
        </w:tc>
        <w:tc>
          <w:tcPr>
            <w:tcW w:type="dxa" w:w="2484"/>
            <w:vAlign w:val="center"/>
          </w:tcPr>
          <w:p>
            <w:r>
              <w:rPr>
                <w:sz w:val="16"/>
              </w:rPr>
              <w:t>—</w:t>
            </w:r>
          </w:p>
        </w:tc>
        <w:tc>
          <w:tcPr>
            <w:tcW w:type="dxa" w:w="2484"/>
            <w:vAlign w:val="center"/>
          </w:tcPr>
          <w:p>
            <w:r>
              <w:rPr>
                <w:sz w:val="16"/>
              </w:rPr>
              <w:t>✅</w:t>
            </w:r>
          </w:p>
        </w:tc>
      </w:tr>
      <w:tr>
        <w:tc>
          <w:tcPr>
            <w:tcW w:type="dxa" w:w="2484"/>
            <w:vAlign w:val="center"/>
          </w:tcPr>
          <w:p>
            <w:r>
              <w:rPr>
                <w:sz w:val="16"/>
              </w:rPr>
              <w:t>Retail Media</w:t>
            </w:r>
          </w:p>
        </w:tc>
        <w:tc>
          <w:tcPr>
            <w:tcW w:type="dxa" w:w="2484"/>
            <w:vAlign w:val="center"/>
          </w:tcPr>
          <w:p>
            <w:r>
              <w:rPr>
                <w:sz w:val="16"/>
              </w:rPr>
              <w:t>Instrumentación</w:t>
            </w:r>
          </w:p>
        </w:tc>
        <w:tc>
          <w:tcPr>
            <w:tcW w:type="dxa" w:w="2484"/>
            <w:vAlign w:val="center"/>
          </w:tcPr>
          <w:p>
            <w:r>
              <w:rPr>
                <w:sz w:val="16"/>
              </w:rPr>
              <w:t>✅</w:t>
            </w:r>
          </w:p>
        </w:tc>
        <w:tc>
          <w:tcPr>
            <w:tcW w:type="dxa" w:w="2484"/>
            <w:vAlign w:val="center"/>
          </w:tcPr>
          <w:p>
            <w:r>
              <w:rPr>
                <w:sz w:val="16"/>
              </w:rPr>
              <w:t>Programático</w:t>
            </w:r>
          </w:p>
        </w:tc>
      </w:tr>
    </w:tbl>
    <w:p>
      <w:pPr>
        <w:pStyle w:val="IntenseQuote"/>
      </w:pPr>
      <w:r>
        <w:rPr>
          <w:b/>
        </w:rPr>
        <w:t>Criterio:</w:t>
      </w:r>
      <w:r>
        <w:t xml:space="preserve"> el MVP debe poder lanzarse en un mall piloto sin depender de hardware, POS, CRM, sistemas de parking o tiendas de aplicaciones.</w:t>
      </w:r>
    </w:p>
    <w:p>
      <w:pPr>
        <w:spacing w:after="40"/>
      </w:pPr>
      <w:r>
        <w:rPr>
          <w:sz w:val="12"/>
        </w:rPr>
        <w:t>────────────────────────────────────────────────────────────────────────────────</w:t>
      </w:r>
    </w:p>
    <w:p>
      <w:pPr>
        <w:pStyle w:val="Heading1"/>
      </w:pPr>
      <w:r>
        <w:t>🧭 ARQUITECTURA DE NAVEGACIÓN</w:t>
      </w:r>
    </w:p>
    <w:p>
      <w:pPr>
        <w:pStyle w:val="Heading3"/>
      </w:pPr>
      <w:r>
        <w:t>Barra inferior (Bottom Nav Bar) — 5 tabs principales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b/>
                <w:sz w:val="16"/>
              </w:rPr>
              <w:t>Tab</w:t>
            </w:r>
          </w:p>
        </w:tc>
        <w:tc>
          <w:tcPr>
            <w:tcW w:type="dxa" w:w="2484"/>
            <w:vAlign w:val="center"/>
            <w:shd w:fill="D9E2F3"/>
          </w:tcPr>
          <w:p>
            <w:r>
              <w:rPr>
                <w:b/>
                <w:sz w:val="16"/>
              </w:rPr>
              <w:t>Ícono</w:t>
            </w:r>
          </w:p>
        </w:tc>
        <w:tc>
          <w:tcPr>
            <w:tcW w:type="dxa" w:w="2484"/>
            <w:vAlign w:val="center"/>
            <w:shd w:fill="D9E2F3"/>
          </w:tcPr>
          <w:p>
            <w:r>
              <w:rPr>
                <w:b/>
                <w:sz w:val="16"/>
              </w:rPr>
              <w:t>Nombre</w:t>
            </w:r>
          </w:p>
        </w:tc>
        <w:tc>
          <w:tcPr>
            <w:tcW w:type="dxa" w:w="2484"/>
            <w:vAlign w:val="center"/>
            <w:shd w:fill="D9E2F3"/>
          </w:tcPr>
          <w:p>
            <w:r>
              <w:rPr>
                <w:b/>
                <w:sz w:val="16"/>
              </w:rPr>
              <w:t>Propósito</w:t>
            </w:r>
          </w:p>
        </w:tc>
      </w:tr>
      <w:tr>
        <w:tc>
          <w:tcPr>
            <w:tcW w:type="dxa" w:w="2484"/>
            <w:vAlign w:val="center"/>
          </w:tcPr>
          <w:p>
            <w:r>
              <w:rPr>
                <w:sz w:val="16"/>
              </w:rPr>
              <w:t>1</w:t>
            </w:r>
          </w:p>
        </w:tc>
        <w:tc>
          <w:tcPr>
            <w:tcW w:type="dxa" w:w="2484"/>
            <w:vAlign w:val="center"/>
          </w:tcPr>
          <w:p>
            <w:r>
              <w:rPr>
                <w:sz w:val="16"/>
              </w:rPr>
              <w:t>🏠</w:t>
            </w:r>
          </w:p>
        </w:tc>
        <w:tc>
          <w:tcPr>
            <w:tcW w:type="dxa" w:w="2484"/>
            <w:vAlign w:val="center"/>
          </w:tcPr>
          <w:p>
            <w:r>
              <w:rPr>
                <w:sz w:val="16"/>
              </w:rPr>
              <w:t>Home</w:t>
            </w:r>
          </w:p>
        </w:tc>
        <w:tc>
          <w:tcPr>
            <w:tcW w:type="dxa" w:w="2484"/>
            <w:vAlign w:val="center"/>
          </w:tcPr>
          <w:p>
            <w:r>
              <w:rPr>
                <w:sz w:val="16"/>
              </w:rPr>
              <w:t>Dashboard personalizado + lo que pasa hoy</w:t>
            </w:r>
          </w:p>
        </w:tc>
      </w:tr>
      <w:tr>
        <w:tc>
          <w:tcPr>
            <w:tcW w:type="dxa" w:w="2484"/>
            <w:vAlign w:val="center"/>
          </w:tcPr>
          <w:p>
            <w:r>
              <w:rPr>
                <w:sz w:val="16"/>
              </w:rPr>
              <w:t>2</w:t>
            </w:r>
          </w:p>
        </w:tc>
        <w:tc>
          <w:tcPr>
            <w:tcW w:type="dxa" w:w="2484"/>
            <w:vAlign w:val="center"/>
          </w:tcPr>
          <w:p>
            <w:r>
              <w:rPr>
                <w:sz w:val="16"/>
              </w:rPr>
              <w:t>🔍</w:t>
            </w:r>
          </w:p>
        </w:tc>
        <w:tc>
          <w:tcPr>
            <w:tcW w:type="dxa" w:w="2484"/>
            <w:vAlign w:val="center"/>
          </w:tcPr>
          <w:p>
            <w:r>
              <w:rPr>
                <w:sz w:val="16"/>
              </w:rPr>
              <w:t>Explorar</w:t>
            </w:r>
          </w:p>
        </w:tc>
        <w:tc>
          <w:tcPr>
            <w:tcW w:type="dxa" w:w="2484"/>
            <w:vAlign w:val="center"/>
          </w:tcPr>
          <w:p>
            <w:r>
              <w:rPr>
                <w:sz w:val="16"/>
              </w:rPr>
              <w:t>Directorio, categorías, buscador interactivo</w:t>
            </w:r>
          </w:p>
        </w:tc>
      </w:tr>
      <w:tr>
        <w:tc>
          <w:tcPr>
            <w:tcW w:type="dxa" w:w="2484"/>
            <w:vAlign w:val="center"/>
          </w:tcPr>
          <w:p>
            <w:r>
              <w:rPr>
                <w:sz w:val="16"/>
              </w:rPr>
              <w:t>3</w:t>
            </w:r>
          </w:p>
        </w:tc>
        <w:tc>
          <w:tcPr>
            <w:tcW w:type="dxa" w:w="2484"/>
            <w:vAlign w:val="center"/>
          </w:tcPr>
          <w:p>
            <w:r>
              <w:rPr>
                <w:sz w:val="16"/>
              </w:rPr>
              <w:t>🗺️</w:t>
            </w:r>
          </w:p>
        </w:tc>
        <w:tc>
          <w:tcPr>
            <w:tcW w:type="dxa" w:w="2484"/>
            <w:vAlign w:val="center"/>
          </w:tcPr>
          <w:p>
            <w:r>
              <w:rPr>
                <w:sz w:val="16"/>
              </w:rPr>
              <w:t>Mapa</w:t>
            </w:r>
          </w:p>
        </w:tc>
        <w:tc>
          <w:tcPr>
            <w:tcW w:type="dxa" w:w="2484"/>
            <w:vAlign w:val="center"/>
          </w:tcPr>
          <w:p>
            <w:r>
              <w:rPr>
                <w:sz w:val="16"/>
              </w:rPr>
              <w:t>Wayfinding + geolocalización indoor</w:t>
            </w:r>
          </w:p>
        </w:tc>
      </w:tr>
      <w:tr>
        <w:tc>
          <w:tcPr>
            <w:tcW w:type="dxa" w:w="2484"/>
            <w:vAlign w:val="center"/>
          </w:tcPr>
          <w:p>
            <w:r>
              <w:rPr>
                <w:sz w:val="16"/>
              </w:rPr>
              <w:t>4</w:t>
            </w:r>
          </w:p>
        </w:tc>
        <w:tc>
          <w:tcPr>
            <w:tcW w:type="dxa" w:w="2484"/>
            <w:vAlign w:val="center"/>
          </w:tcPr>
          <w:p>
            <w:r>
              <w:rPr>
                <w:sz w:val="16"/>
              </w:rPr>
              <w:t>🎁</w:t>
            </w:r>
          </w:p>
        </w:tc>
        <w:tc>
          <w:tcPr>
            <w:tcW w:type="dxa" w:w="2484"/>
            <w:vAlign w:val="center"/>
          </w:tcPr>
          <w:p>
            <w:r>
              <w:rPr>
                <w:sz w:val="16"/>
              </w:rPr>
              <w:t>Rewards</w:t>
            </w:r>
          </w:p>
        </w:tc>
        <w:tc>
          <w:tcPr>
            <w:tcW w:type="dxa" w:w="2484"/>
            <w:vAlign w:val="center"/>
          </w:tcPr>
          <w:p>
            <w:r>
              <w:rPr>
                <w:sz w:val="16"/>
              </w:rPr>
              <w:t>Ofertas, puntos, gamificación</w:t>
            </w:r>
          </w:p>
        </w:tc>
      </w:tr>
      <w:tr>
        <w:tc>
          <w:tcPr>
            <w:tcW w:type="dxa" w:w="2484"/>
            <w:vAlign w:val="center"/>
          </w:tcPr>
          <w:p>
            <w:r>
              <w:rPr>
                <w:sz w:val="16"/>
              </w:rPr>
              <w:t>5</w:t>
            </w:r>
          </w:p>
        </w:tc>
        <w:tc>
          <w:tcPr>
            <w:tcW w:type="dxa" w:w="2484"/>
            <w:vAlign w:val="center"/>
          </w:tcPr>
          <w:p>
            <w:r>
              <w:rPr>
                <w:sz w:val="16"/>
              </w:rPr>
              <w:t>👤</w:t>
            </w:r>
          </w:p>
        </w:tc>
        <w:tc>
          <w:tcPr>
            <w:tcW w:type="dxa" w:w="2484"/>
            <w:vAlign w:val="center"/>
          </w:tcPr>
          <w:p>
            <w:r>
              <w:rPr>
                <w:sz w:val="16"/>
              </w:rPr>
              <w:t>Perfil</w:t>
            </w:r>
          </w:p>
        </w:tc>
        <w:tc>
          <w:tcPr>
            <w:tcW w:type="dxa" w:w="2484"/>
            <w:vAlign w:val="center"/>
          </w:tcPr>
          <w:p>
            <w:r>
              <w:rPr>
                <w:sz w:val="16"/>
              </w:rPr>
              <w:t>Cuenta, historial, configuración</w:t>
            </w:r>
          </w:p>
        </w:tc>
      </w:tr>
    </w:tbl>
    <w:p>
      <w:pPr>
        <w:pStyle w:val="Heading3"/>
      </w:pPr>
      <w:r>
        <w:t>Elementos flotantes (siempre accesibles)</w:t>
      </w:r>
    </w:p>
    <w:p>
      <w:pPr>
        <w:pStyle w:val="ListBullet"/>
      </w:pPr>
      <w:r>
        <w:t xml:space="preserve">🤖 </w:t>
      </w:r>
      <w:r>
        <w:rPr>
          <w:b/>
        </w:rPr>
        <w:t>Concierge IA</w:t>
      </w:r>
      <w:r>
        <w:t xml:space="preserve"> — Botón flotante tipo WhatsApp</w:t>
      </w:r>
    </w:p>
    <w:p>
      <w:pPr>
        <w:pStyle w:val="ListBullet"/>
      </w:pPr>
      <w:r>
        <w:t xml:space="preserve">🔔 </w:t>
      </w:r>
      <w:r>
        <w:rPr>
          <w:b/>
        </w:rPr>
        <w:t>Notificaciones</w:t>
      </w:r>
      <w:r>
        <w:t xml:space="preserve"> — Campana con badge</w:t>
      </w:r>
    </w:p>
    <w:p>
      <w:pPr>
        <w:pStyle w:val="ListBullet"/>
      </w:pPr>
      <w:r>
        <w:t xml:space="preserve">🔍 </w:t>
      </w:r>
      <w:r>
        <w:rPr>
          <w:b/>
        </w:rPr>
        <w:t>Búsqueda rápida</w:t>
      </w:r>
      <w:r>
        <w:t xml:space="preserve"> — Barra superior</w:t>
      </w:r>
    </w:p>
    <w:p>
      <w:pPr>
        <w:pStyle w:val="ListBullet"/>
      </w:pPr>
      <w:r>
        <w:t xml:space="preserve">📷 </w:t>
      </w:r>
      <w:r>
        <w:rPr>
          <w:b/>
        </w:rPr>
        <w:t>Escáner QR</w:t>
      </w:r>
      <w:r>
        <w:t xml:space="preserve"> — Acceso universal</w:t>
      </w:r>
    </w:p>
    <w:p>
      <w:pPr>
        <w:spacing w:after="40"/>
      </w:pPr>
      <w:r>
        <w:rPr>
          <w:sz w:val="12"/>
        </w:rPr>
        <w:t>────────────────────────────────────────────────────────────────────────────────</w:t>
      </w:r>
    </w:p>
    <w:p>
      <w:pPr>
        <w:pStyle w:val="Heading2"/>
      </w:pPr>
      <w:r>
        <w:t>🏠 SECCIÓN 1: HOME (Dashboard Personalizado)</w:t>
      </w:r>
    </w:p>
    <w:p>
      <w:r>
        <w:rPr>
          <w:b/>
        </w:rPr>
        <w:t>Prioridad:</w:t>
      </w:r>
      <w:r>
        <w:t xml:space="preserve"> MVP. Live Shopping, clima/afluencia avanzada y personalización profunda quedan para V1/V2.</w:t>
      </w:r>
    </w:p>
    <w:p>
      <w:pPr>
        <w:pStyle w:val="IntenseQuote"/>
      </w:pPr>
      <w:r>
        <w:rPr>
          <w:b/>
        </w:rPr>
        <w:t>Propósito:</w:t>
      </w:r>
      <w:r>
        <w:t xml:space="preserve"> Que el usuario abra la app y en 3 segundos sepa qué hay para él hoy.</w:t>
      </w:r>
    </w:p>
    <w:p>
      <w:pPr>
        <w:pStyle w:val="Heading3"/>
      </w:pPr>
      <w:r>
        <w:t>1.1 — Onboarding (Solo primer uso)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Pantalla</w:t>
            </w:r>
          </w:p>
        </w:tc>
        <w:tc>
          <w:tcPr>
            <w:tcW w:type="dxa" w:w="4968"/>
            <w:vAlign w:val="center"/>
            <w:shd w:fill="D9E2F3"/>
          </w:tcPr>
          <w:p>
            <w:r>
              <w:rPr>
                <w:b/>
                <w:sz w:val="16"/>
              </w:rPr>
              <w:t>Contenido</w:t>
            </w:r>
          </w:p>
        </w:tc>
      </w:tr>
      <w:tr>
        <w:tc>
          <w:tcPr>
            <w:tcW w:type="dxa" w:w="4968"/>
            <w:vAlign w:val="center"/>
          </w:tcPr>
          <w:p>
            <w:r>
              <w:rPr>
                <w:sz w:val="16"/>
              </w:rPr>
              <w:t>1</w:t>
            </w:r>
          </w:p>
        </w:tc>
        <w:tc>
          <w:tcPr>
            <w:tcW w:type="dxa" w:w="4968"/>
            <w:vAlign w:val="center"/>
          </w:tcPr>
          <w:p>
            <w:r>
              <w:rPr>
                <w:sz w:val="16"/>
              </w:rPr>
              <w:t>"Bienvenido a [Mall]" + animación del logo</w:t>
            </w:r>
          </w:p>
        </w:tc>
      </w:tr>
      <w:tr>
        <w:tc>
          <w:tcPr>
            <w:tcW w:type="dxa" w:w="4968"/>
            <w:vAlign w:val="center"/>
          </w:tcPr>
          <w:p>
            <w:r>
              <w:rPr>
                <w:sz w:val="16"/>
              </w:rPr>
              <w:t>2</w:t>
            </w:r>
          </w:p>
        </w:tc>
        <w:tc>
          <w:tcPr>
            <w:tcW w:type="dxa" w:w="4968"/>
            <w:vAlign w:val="center"/>
          </w:tcPr>
          <w:p>
            <w:r>
              <w:rPr>
                <w:sz w:val="16"/>
              </w:rPr>
              <w:t>"¿Qué tipo de visitante eres?" → Familia / Pareja / Solo / Amigos / Turista</w:t>
            </w:r>
          </w:p>
        </w:tc>
      </w:tr>
      <w:tr>
        <w:tc>
          <w:tcPr>
            <w:tcW w:type="dxa" w:w="4968"/>
            <w:vAlign w:val="center"/>
          </w:tcPr>
          <w:p>
            <w:r>
              <w:rPr>
                <w:sz w:val="16"/>
              </w:rPr>
              <w:t>3</w:t>
            </w:r>
          </w:p>
        </w:tc>
        <w:tc>
          <w:tcPr>
            <w:tcW w:type="dxa" w:w="4968"/>
            <w:vAlign w:val="center"/>
          </w:tcPr>
          <w:p>
            <w:r>
              <w:rPr>
                <w:sz w:val="16"/>
              </w:rPr>
              <w:t>"¿Qué te interesa?" → Tags: Moda, Gastronomía, Cine, Tecnología, Niños, Fitness, Belleza</w:t>
            </w:r>
          </w:p>
        </w:tc>
      </w:tr>
      <w:tr>
        <w:tc>
          <w:tcPr>
            <w:tcW w:type="dxa" w:w="4968"/>
            <w:vAlign w:val="center"/>
          </w:tcPr>
          <w:p>
            <w:r>
              <w:rPr>
                <w:sz w:val="16"/>
              </w:rPr>
              <w:t>4</w:t>
            </w:r>
          </w:p>
        </w:tc>
        <w:tc>
          <w:tcPr>
            <w:tcW w:type="dxa" w:w="4968"/>
            <w:vAlign w:val="center"/>
          </w:tcPr>
          <w:p>
            <w:r>
              <w:rPr>
                <w:sz w:val="16"/>
              </w:rPr>
              <w:t>Permiso de push + geolocalización</w:t>
            </w:r>
          </w:p>
        </w:tc>
      </w:tr>
      <w:tr>
        <w:tc>
          <w:tcPr>
            <w:tcW w:type="dxa" w:w="4968"/>
            <w:vAlign w:val="center"/>
          </w:tcPr>
          <w:p>
            <w:r>
              <w:rPr>
                <w:sz w:val="16"/>
              </w:rPr>
              <w:t>5</w:t>
            </w:r>
          </w:p>
        </w:tc>
        <w:tc>
          <w:tcPr>
            <w:tcW w:type="dxa" w:w="4968"/>
            <w:vAlign w:val="center"/>
          </w:tcPr>
          <w:p>
            <w:r>
              <w:rPr>
                <w:sz w:val="16"/>
              </w:rPr>
              <w:t>"¡Listo! Tu experiencia personalizada está lista"</w:t>
            </w:r>
          </w:p>
        </w:tc>
      </w:tr>
    </w:tbl>
    <w:p>
      <w:pPr>
        <w:pStyle w:val="IntenseQuote"/>
      </w:pPr>
      <w:r>
        <w:t xml:space="preserve">💡 Estos datos pueden alimentar personalización y segmentación </w:t>
      </w:r>
      <w:r>
        <w:rPr>
          <w:b/>
        </w:rPr>
        <w:t>solo con consentimiento, minimización de datos y controles de privacidad</w:t>
      </w:r>
      <w:r>
        <w:t>. La publicidad programática no forma parte del MVP.</w:t>
      </w:r>
    </w:p>
    <w:p>
      <w:pPr>
        <w:pStyle w:val="Heading3"/>
      </w:pPr>
      <w:r>
        <w:t>1.2 — Header Dinámico (Siempre visible)</w:t>
      </w:r>
    </w:p>
    <w:p>
      <w:pPr>
        <w:pStyle w:val="ListBullet"/>
      </w:pPr>
      <w:r>
        <w:rPr>
          <w:b/>
        </w:rPr>
        <w:t>Saludo personalizado</w:t>
      </w:r>
      <w:r>
        <w:t>: "Buenos días, María 👋"</w:t>
      </w:r>
    </w:p>
    <w:p>
      <w:pPr>
        <w:pStyle w:val="ListBullet"/>
      </w:pPr>
      <w:r>
        <w:rPr>
          <w:b/>
        </w:rPr>
        <w:t>Clima + recomendación</w:t>
      </w:r>
      <w:r>
        <w:t>: "☔ Está lloviendo → Te recomendamos el Cine"</w:t>
      </w:r>
    </w:p>
    <w:p>
      <w:pPr>
        <w:pStyle w:val="ListBullet"/>
      </w:pPr>
      <w:r>
        <w:rPr>
          <w:b/>
        </w:rPr>
        <w:t>Estado del parking</w:t>
      </w:r>
      <w:r>
        <w:t>: "🅿️ Nivel 2: 45 espacios libres"</w:t>
      </w:r>
    </w:p>
    <w:p>
      <w:pPr>
        <w:pStyle w:val="ListBullet"/>
      </w:pPr>
      <w:r>
        <w:rPr>
          <w:b/>
        </w:rPr>
        <w:t>Barra de búsqueda</w:t>
      </w:r>
      <w:r>
        <w:t xml:space="preserve">: </w:t>
      </w:r>
      <w:r>
        <w:rPr>
          <w:i/>
        </w:rPr>
        <w:t>"¿Qué quieres hacer hoy?"</w:t>
      </w:r>
    </w:p>
    <w:p>
      <w:pPr>
        <w:pStyle w:val="Heading3"/>
      </w:pPr>
      <w:r>
        <w:t>1.3 — Carrusel "Hoy en el Mall" (Hero)</w:t>
      </w:r>
    </w:p>
    <w:p>
      <w:r>
        <w:t>Cards horizontales con las 3-5 actividades más relevantes del día:</w:t>
      </w:r>
    </w:p>
    <w:p>
      <w:pPr>
        <w:pStyle w:val="ListBullet"/>
      </w:pPr>
      <w:r>
        <w:t>🎸 Concierto acústico — 7:00 PM</w:t>
      </w:r>
    </w:p>
    <w:p>
      <w:pPr>
        <w:pStyle w:val="ListBullet"/>
      </w:pPr>
      <w:r>
        <w:t>🍔 Festival de Food Trucks — Todo el día</w:t>
      </w:r>
    </w:p>
    <w:p>
      <w:pPr>
        <w:pStyle w:val="ListBullet"/>
      </w:pPr>
      <w:r>
        <w:t>🎬 Estreno IMAX 3D</w:t>
      </w:r>
    </w:p>
    <w:p>
      <w:pPr>
        <w:pStyle w:val="ListBullet"/>
      </w:pPr>
      <w:r>
        <w:t>👶 Taller de manualidades — 4:00 PM</w:t>
      </w:r>
    </w:p>
    <w:p>
      <w:pPr>
        <w:pStyle w:val="Heading3"/>
      </w:pPr>
      <w:r>
        <w:t>1.4 — Ofertas Flash Preview</w:t>
      </w:r>
    </w:p>
    <w:p>
      <w:pPr>
        <w:pStyle w:val="ListBullet"/>
      </w:pPr>
      <w:r>
        <w:t>Countdown timer visible: "⏰ Expiran en 2h 15min"</w:t>
      </w:r>
    </w:p>
    <w:p>
      <w:pPr>
        <w:pStyle w:val="ListBullet"/>
      </w:pPr>
      <w:r>
        <w:t>3 ofertas más urgentes con botón "Activar cupón"</w:t>
      </w:r>
    </w:p>
    <w:p>
      <w:pPr>
        <w:pStyle w:val="ListBullet"/>
      </w:pPr>
      <w:r>
        <w:t>Link a sección completa de Ofertas</w:t>
      </w:r>
    </w:p>
    <w:p>
      <w:pPr>
        <w:pStyle w:val="Heading3"/>
      </w:pPr>
      <w:r>
        <w:t>1.5 — Recomendado para Ti (IA)</w:t>
      </w:r>
    </w:p>
    <w:p>
      <w:pPr>
        <w:pStyle w:val="ListBullet"/>
      </w:pPr>
      <w:r>
        <w:t>Personalizado según onboarding + historial</w:t>
      </w:r>
    </w:p>
    <w:p>
      <w:pPr>
        <w:pStyle w:val="ListBullet"/>
      </w:pPr>
      <w:r>
        <w:t>Ej: "Porque te gusta la gastronomía → Nuevo menú en Restaurante X"</w:t>
      </w:r>
    </w:p>
    <w:p>
      <w:pPr>
        <w:pStyle w:val="Heading3"/>
      </w:pPr>
      <w:r>
        <w:t>1.6 — Estado del Mall en Tiempo Real</w:t>
      </w:r>
    </w:p>
    <w:p>
      <w:pPr>
        <w:pStyle w:val="ListBullet"/>
      </w:pPr>
      <w:r>
        <w:t xml:space="preserve">🟢 </w:t>
      </w:r>
      <w:r>
        <w:rPr>
          <w:b/>
        </w:rPr>
        <w:t>Afluencia</w:t>
      </w:r>
      <w:r>
        <w:t>: "Poca gente — Buen momento para visitar"</w:t>
      </w:r>
    </w:p>
    <w:p>
      <w:pPr>
        <w:pStyle w:val="ListBullet"/>
      </w:pPr>
      <w:r>
        <w:t xml:space="preserve">🅿️ </w:t>
      </w:r>
      <w:r>
        <w:rPr>
          <w:b/>
        </w:rPr>
        <w:t>Parking por nivel</w:t>
      </w:r>
      <w:r>
        <w:t>: Espacios libres</w:t>
      </w:r>
    </w:p>
    <w:p>
      <w:pPr>
        <w:pStyle w:val="ListBullet"/>
      </w:pPr>
      <w:r>
        <w:t xml:space="preserve">🌡️ </w:t>
      </w:r>
      <w:r>
        <w:rPr>
          <w:b/>
        </w:rPr>
        <w:t>Clima interior</w:t>
      </w:r>
      <w:r>
        <w:t>: Temperatura</w:t>
      </w:r>
    </w:p>
    <w:p>
      <w:pPr>
        <w:pStyle w:val="Heading3"/>
      </w:pPr>
      <w:r>
        <w:t>1.7 — Live Shopping Preview</w:t>
      </w:r>
    </w:p>
    <w:p>
      <w:pPr>
        <w:pStyle w:val="ListBullet"/>
      </w:pPr>
      <w:r>
        <w:t>Miniatura "🔴 EN VIVO" de transmisiones activas</w:t>
      </w:r>
    </w:p>
    <w:p>
      <w:pPr>
        <w:pStyle w:val="ListBullet"/>
      </w:pPr>
      <w:r>
        <w:t>"Tienda X transmite descuentos exclusivos — ¡Únete!"</w:t>
      </w:r>
    </w:p>
    <w:p>
      <w:pPr>
        <w:pStyle w:val="Heading3"/>
      </w:pPr>
      <w:r>
        <w:t>1.8 — Banner de Fidelización</w:t>
      </w:r>
    </w:p>
    <w:p>
      <w:pPr>
        <w:pStyle w:val="ListBullet"/>
      </w:pPr>
      <w:r>
        <w:t>"🎰 Gira la ruleta y gana premios"</w:t>
      </w:r>
    </w:p>
    <w:p>
      <w:pPr>
        <w:pStyle w:val="ListBullet"/>
      </w:pPr>
      <w:r>
        <w:t>"⭐ Tienes 350 puntos — ¡Canjéalos!"</w:t>
      </w:r>
    </w:p>
    <w:p>
      <w:pPr>
        <w:pStyle w:val="ListBullet"/>
      </w:pPr>
      <w:r>
        <w:t>"📲 Invita a un amigo → Ambos ganan 100 puntos"</w:t>
      </w:r>
    </w:p>
    <w:p>
      <w:pPr>
        <w:pStyle w:val="Heading3"/>
      </w:pPr>
      <w:r>
        <w:t>🧠 Comportamiento Inteligente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Contexto</w:t>
            </w:r>
          </w:p>
        </w:tc>
        <w:tc>
          <w:tcPr>
            <w:tcW w:type="dxa" w:w="4968"/>
            <w:vAlign w:val="center"/>
            <w:shd w:fill="D9E2F3"/>
          </w:tcPr>
          <w:p>
            <w:r>
              <w:rPr>
                <w:b/>
                <w:sz w:val="16"/>
              </w:rPr>
              <w:t>Qué muestra</w:t>
            </w:r>
          </w:p>
        </w:tc>
      </w:tr>
      <w:tr>
        <w:tc>
          <w:tcPr>
            <w:tcW w:type="dxa" w:w="4968"/>
            <w:vAlign w:val="center"/>
          </w:tcPr>
          <w:p>
            <w:r>
              <w:rPr>
                <w:sz w:val="16"/>
              </w:rPr>
              <w:t>Fuera del mall</w:t>
            </w:r>
          </w:p>
        </w:tc>
        <w:tc>
          <w:tcPr>
            <w:tcW w:type="dxa" w:w="4968"/>
            <w:vAlign w:val="center"/>
          </w:tcPr>
          <w:p>
            <w:r>
              <w:rPr>
                <w:sz w:val="16"/>
              </w:rPr>
              <w:t>"Planifica tu visita", eventos del finde, cómo llegar</w:t>
            </w:r>
          </w:p>
        </w:tc>
      </w:tr>
      <w:tr>
        <w:tc>
          <w:tcPr>
            <w:tcW w:type="dxa" w:w="4968"/>
            <w:vAlign w:val="center"/>
          </w:tcPr>
          <w:p>
            <w:r>
              <w:rPr>
                <w:sz w:val="16"/>
              </w:rPr>
              <w:t>Dentro del mall</w:t>
            </w:r>
          </w:p>
        </w:tc>
        <w:tc>
          <w:tcPr>
            <w:tcW w:type="dxa" w:w="4968"/>
            <w:vAlign w:val="center"/>
          </w:tcPr>
          <w:p>
            <w:r>
              <w:rPr>
                <w:sz w:val="16"/>
              </w:rPr>
              <w:t>Ofertas cercanas, mapa activo, "Encuentra amigos"</w:t>
            </w:r>
          </w:p>
        </w:tc>
      </w:tr>
      <w:tr>
        <w:tc>
          <w:tcPr>
            <w:tcW w:type="dxa" w:w="4968"/>
            <w:vAlign w:val="center"/>
          </w:tcPr>
          <w:p>
            <w:r>
              <w:rPr>
                <w:sz w:val="16"/>
              </w:rPr>
              <w:t>Noche / cerrado</w:t>
            </w:r>
          </w:p>
        </w:tc>
        <w:tc>
          <w:tcPr>
            <w:tcW w:type="dxa" w:w="4968"/>
            <w:vAlign w:val="center"/>
          </w:tcPr>
          <w:p>
            <w:r>
              <w:rPr>
                <w:sz w:val="16"/>
              </w:rPr>
              <w:t>Eventos de mañana, reseñas, lives grabados</w:t>
            </w:r>
          </w:p>
        </w:tc>
      </w:tr>
    </w:tbl>
    <w:p>
      <w:pPr>
        <w:spacing w:after="40"/>
      </w:pPr>
      <w:r>
        <w:rPr>
          <w:sz w:val="12"/>
        </w:rPr>
        <w:t>────────────────────────────────────────────────────────────────────────────────</w:t>
      </w:r>
    </w:p>
    <w:p>
      <w:pPr>
        <w:pStyle w:val="Heading2"/>
      </w:pPr>
      <w:r>
        <w:t>🔍 SECCIÓN 2: EXPLORAR (Directorio Inteligente)</w:t>
      </w:r>
    </w:p>
    <w:p>
      <w:r>
        <w:rPr>
          <w:b/>
        </w:rPr>
        <w:t>Prioridad:</w:t>
      </w:r>
      <w:r>
        <w:t xml:space="preserve"> MVP. Reservas, menús dinámicos y catálogos externos se integran después.</w:t>
      </w:r>
    </w:p>
    <w:p>
      <w:pPr>
        <w:pStyle w:val="IntenseQuote"/>
      </w:pPr>
      <w:r>
        <w:rPr>
          <w:b/>
        </w:rPr>
        <w:t>Propósito:</w:t>
      </w:r>
      <w:r>
        <w:t xml:space="preserve"> Reemplazar el directorio aburrido por una experiencia de descubrimiento.</w:t>
      </w:r>
    </w:p>
    <w:p>
      <w:pPr>
        <w:pStyle w:val="Heading3"/>
      </w:pPr>
      <w:r>
        <w:t>2.1 — Buscador Interactivo "¿Qué quieres hacer hoy?"</w:t>
      </w:r>
    </w:p>
    <w:p>
      <w:r>
        <w:rPr>
          <w:b/>
        </w:rPr>
        <w:t>No es un campo de texto vacío.</w:t>
      </w:r>
      <w:r>
        <w:t xml:space="preserve"> Muestra tarjetas de intención:</w:t>
      </w:r>
    </w:p>
    <w:p>
      <w:pPr>
        <w:pStyle w:val="ListBullet"/>
      </w:pPr>
      <w:r>
        <w:t>🍽️ Tengo hambre</w:t>
      </w:r>
    </w:p>
    <w:p>
      <w:pPr>
        <w:pStyle w:val="ListBullet"/>
      </w:pPr>
      <w:r>
        <w:t>👗 Quiero comprar ropa</w:t>
      </w:r>
    </w:p>
    <w:p>
      <w:pPr>
        <w:pStyle w:val="ListBullet"/>
      </w:pPr>
      <w:r>
        <w:t>🎬 Quiero entretenimiento</w:t>
      </w:r>
    </w:p>
    <w:p>
      <w:pPr>
        <w:pStyle w:val="ListBullet"/>
      </w:pPr>
      <w:r>
        <w:t>🎁 Busco un regalo</w:t>
      </w:r>
    </w:p>
    <w:p>
      <w:pPr>
        <w:pStyle w:val="ListBullet"/>
      </w:pPr>
      <w:r>
        <w:t>💇 Necesito un servicio</w:t>
      </w:r>
    </w:p>
    <w:p>
      <w:pPr>
        <w:pStyle w:val="ListBullet"/>
      </w:pPr>
      <w:r>
        <w:t>☕ Quiero un café</w:t>
      </w:r>
    </w:p>
    <w:p>
      <w:r>
        <w:rPr>
          <w:b/>
        </w:rPr>
        <w:t>Flujo de refinamiento:</w:t>
      </w:r>
    </w:p>
    <w:p>
      <w:pPr>
        <w:pStyle w:val="ListNumber"/>
      </w:pPr>
      <w:r>
        <w:t>Toca "Tengo hambre" → Sub-opciones: Comida rápida / Restaurante / Cafetería / Postres</w:t>
      </w:r>
    </w:p>
    <w:p>
      <w:pPr>
        <w:pStyle w:val="ListNumber"/>
      </w:pPr>
      <w:r>
        <w:t>Luego: ¿Para cuántos? ¿Presupuesto? ¿Ahora o reservar?</w:t>
      </w:r>
    </w:p>
    <w:p>
      <w:pPr>
        <w:pStyle w:val="ListNumber"/>
      </w:pPr>
      <w:r>
        <w:t>Resultados ordenados por relevancia con foto, rating, distancia, oferta activa</w:t>
      </w:r>
    </w:p>
    <w:p>
      <w:pPr>
        <w:pStyle w:val="Heading3"/>
      </w:pPr>
      <w:r>
        <w:t>2.2 — Categorías de Experiencias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Categoría</w:t>
            </w:r>
          </w:p>
        </w:tc>
        <w:tc>
          <w:tcPr>
            <w:tcW w:type="dxa" w:w="4968"/>
            <w:vAlign w:val="center"/>
            <w:shd w:fill="D9E2F3"/>
          </w:tcPr>
          <w:p>
            <w:r>
              <w:rPr>
                <w:b/>
                <w:sz w:val="16"/>
              </w:rPr>
              <w:t>Contenido</w:t>
            </w:r>
          </w:p>
        </w:tc>
      </w:tr>
      <w:tr>
        <w:tc>
          <w:tcPr>
            <w:tcW w:type="dxa" w:w="4968"/>
            <w:vAlign w:val="center"/>
          </w:tcPr>
          <w:p>
            <w:r>
              <w:rPr>
                <w:sz w:val="16"/>
              </w:rPr>
              <w:t>🍽️ Gastronomía</w:t>
            </w:r>
          </w:p>
        </w:tc>
        <w:tc>
          <w:tcPr>
            <w:tcW w:type="dxa" w:w="4968"/>
            <w:vAlign w:val="center"/>
          </w:tcPr>
          <w:p>
            <w:r>
              <w:rPr>
                <w:sz w:val="16"/>
              </w:rPr>
              <w:t>Menú del día, fotos, rating, tiempo de espera, reservar</w:t>
            </w:r>
          </w:p>
        </w:tc>
      </w:tr>
      <w:tr>
        <w:tc>
          <w:tcPr>
            <w:tcW w:type="dxa" w:w="4968"/>
            <w:vAlign w:val="center"/>
          </w:tcPr>
          <w:p>
            <w:r>
              <w:rPr>
                <w:sz w:val="16"/>
              </w:rPr>
              <w:t>🎬 Entretenimiento</w:t>
            </w:r>
          </w:p>
        </w:tc>
        <w:tc>
          <w:tcPr>
            <w:tcW w:type="dxa" w:w="4968"/>
            <w:vAlign w:val="center"/>
          </w:tcPr>
          <w:p>
            <w:r>
              <w:rPr>
                <w:sz w:val="16"/>
              </w:rPr>
              <w:t>Cartelera cine, juegos, bowling, escape rooms</w:t>
            </w:r>
          </w:p>
        </w:tc>
      </w:tr>
      <w:tr>
        <w:tc>
          <w:tcPr>
            <w:tcW w:type="dxa" w:w="4968"/>
            <w:vAlign w:val="center"/>
          </w:tcPr>
          <w:p>
            <w:r>
              <w:rPr>
                <w:sz w:val="16"/>
              </w:rPr>
              <w:t>👗 Moda</w:t>
            </w:r>
          </w:p>
        </w:tc>
        <w:tc>
          <w:tcPr>
            <w:tcW w:type="dxa" w:w="4968"/>
            <w:vAlign w:val="center"/>
          </w:tcPr>
          <w:p>
            <w:r>
              <w:rPr>
                <w:sz w:val="16"/>
              </w:rPr>
              <w:t>Agrupadas por estilo (deportivo, formal, juvenil, lujo)</w:t>
            </w:r>
          </w:p>
        </w:tc>
      </w:tr>
      <w:tr>
        <w:tc>
          <w:tcPr>
            <w:tcW w:type="dxa" w:w="4968"/>
            <w:vAlign w:val="center"/>
          </w:tcPr>
          <w:p>
            <w:r>
              <w:rPr>
                <w:sz w:val="16"/>
              </w:rPr>
              <w:t>🛒 Supermercado/Servicios</w:t>
            </w:r>
          </w:p>
        </w:tc>
        <w:tc>
          <w:tcPr>
            <w:tcW w:type="dxa" w:w="4968"/>
            <w:vAlign w:val="center"/>
          </w:tcPr>
          <w:p>
            <w:r>
              <w:rPr>
                <w:sz w:val="16"/>
              </w:rPr>
              <w:t>Horarios, ofertas del día, farmacias, cajeros</w:t>
            </w:r>
          </w:p>
        </w:tc>
      </w:tr>
      <w:tr>
        <w:tc>
          <w:tcPr>
            <w:tcW w:type="dxa" w:w="4968"/>
            <w:vAlign w:val="center"/>
          </w:tcPr>
          <w:p>
            <w:r>
              <w:rPr>
                <w:sz w:val="16"/>
              </w:rPr>
              <w:t>💆 Bienestar</w:t>
            </w:r>
          </w:p>
        </w:tc>
        <w:tc>
          <w:tcPr>
            <w:tcW w:type="dxa" w:w="4968"/>
            <w:vAlign w:val="center"/>
          </w:tcPr>
          <w:p>
            <w:r>
              <w:rPr>
                <w:sz w:val="16"/>
              </w:rPr>
              <w:t>Spas, gimnasios, peluquerías — con agendamiento</w:t>
            </w:r>
          </w:p>
        </w:tc>
      </w:tr>
      <w:tr>
        <w:tc>
          <w:tcPr>
            <w:tcW w:type="dxa" w:w="4968"/>
            <w:vAlign w:val="center"/>
          </w:tcPr>
          <w:p>
            <w:r>
              <w:rPr>
                <w:sz w:val="16"/>
              </w:rPr>
              <w:t>👶 Familia/Niños</w:t>
            </w:r>
          </w:p>
        </w:tc>
        <w:tc>
          <w:tcPr>
            <w:tcW w:type="dxa" w:w="4968"/>
            <w:vAlign w:val="center"/>
          </w:tcPr>
          <w:p>
            <w:r>
              <w:rPr>
                <w:sz w:val="16"/>
              </w:rPr>
              <w:t>Tiendas infantiles, lactarios, actividades</w:t>
            </w:r>
          </w:p>
        </w:tc>
      </w:tr>
    </w:tbl>
    <w:p>
      <w:pPr>
        <w:pStyle w:val="Heading3"/>
      </w:pPr>
      <w:r>
        <w:t>2.3 — Mini-Perfil de cada Local</w:t>
      </w:r>
    </w:p>
    <w:p>
      <w:pPr>
        <w:pStyle w:val="ListBullet"/>
      </w:pPr>
      <w:r>
        <w:t>Logo + foto de fachada + nombre + categoría</w:t>
      </w:r>
    </w:p>
    <w:p>
      <w:pPr>
        <w:pStyle w:val="ListBullet"/>
      </w:pPr>
      <w:r>
        <w:t>Info: piso, local #, horario, teléfono, redes sociales</w:t>
      </w:r>
    </w:p>
    <w:p>
      <w:pPr>
        <w:pStyle w:val="ListBullet"/>
      </w:pPr>
      <w:r>
        <w:t>Estado: "🟢 Abierto — Cierra a las 9:00 PM"</w:t>
      </w:r>
    </w:p>
    <w:p>
      <w:pPr>
        <w:pStyle w:val="ListBullet"/>
      </w:pPr>
      <w:r>
        <w:t>⭐ Rating + reseñas (4.5/5 con 128 reseñas)</w:t>
      </w:r>
    </w:p>
    <w:p>
      <w:pPr>
        <w:pStyle w:val="ListBullet"/>
      </w:pPr>
      <w:r>
        <w:t>🔥 Ofertas activas</w:t>
      </w:r>
    </w:p>
    <w:p>
      <w:pPr>
        <w:pStyle w:val="ListBullet"/>
      </w:pPr>
      <w:r>
        <w:t>🍽️ Menú del día (restaurantes)</w:t>
      </w:r>
    </w:p>
    <w:p>
      <w:pPr>
        <w:pStyle w:val="ListBullet"/>
      </w:pPr>
      <w:r>
        <w:rPr>
          <w:b/>
        </w:rPr>
        <w:t>Botones de acción</w:t>
      </w:r>
      <w:r>
        <w:t>:</w:t>
      </w:r>
    </w:p>
    <w:p>
      <w:pPr>
        <w:pStyle w:val="ListBullet"/>
      </w:pPr>
      <w:r>
        <w:t>📍 Cómo llegar (ruta en mapa)</w:t>
      </w:r>
    </w:p>
    <w:p>
      <w:pPr>
        <w:pStyle w:val="ListBullet"/>
      </w:pPr>
      <w:r>
        <w:t>📞 Llamar</w:t>
      </w:r>
    </w:p>
    <w:p>
      <w:pPr>
        <w:pStyle w:val="ListBullet"/>
      </w:pPr>
      <w:r>
        <w:t>🛒 Ver catálogo (si tiene e-commerce)</w:t>
      </w:r>
    </w:p>
    <w:p>
      <w:pPr>
        <w:pStyle w:val="ListBullet"/>
      </w:pPr>
      <w:r>
        <w:t>📅 Reservar</w:t>
      </w:r>
    </w:p>
    <w:p>
      <w:pPr>
        <w:pStyle w:val="ListBullet"/>
      </w:pPr>
      <w:r>
        <w:t>❤️ Guardar en favoritos</w:t>
      </w:r>
    </w:p>
    <w:p>
      <w:pPr>
        <w:pStyle w:val="ListBullet"/>
      </w:pPr>
      <w:r>
        <w:t>📤 Compartir</w:t>
      </w:r>
    </w:p>
    <w:p>
      <w:pPr>
        <w:pStyle w:val="ListBullet"/>
      </w:pPr>
      <w:r>
        <w:t>🔔 Seguir (recibir novedades)</w:t>
      </w:r>
    </w:p>
    <w:p>
      <w:pPr>
        <w:pStyle w:val="Heading3"/>
      </w:pPr>
      <w:r>
        <w:t>2.4 — Sistema de Reseñas</w:t>
      </w:r>
    </w:p>
    <w:p>
      <w:pPr>
        <w:pStyle w:val="ListBullet"/>
      </w:pPr>
      <w:r>
        <w:t>Rating 1-5 estrellas + categorías específicas (comida, servicio, ambiente)</w:t>
      </w:r>
    </w:p>
    <w:p>
      <w:pPr>
        <w:pStyle w:val="ListBullet"/>
      </w:pPr>
      <w:r>
        <w:t>Reseñas con fotos</w:t>
      </w:r>
    </w:p>
    <w:p>
      <w:pPr>
        <w:pStyle w:val="ListBullet"/>
      </w:pPr>
      <w:r>
        <w:t>Respuesta del local (desde Tenant Portal)</w:t>
      </w:r>
    </w:p>
    <w:p>
      <w:pPr>
        <w:pStyle w:val="ListBullet"/>
      </w:pPr>
      <w:r>
        <w:t>Filtros: fecha, rating, con fotos, verificadas</w:t>
      </w:r>
    </w:p>
    <w:p>
      <w:pPr>
        <w:pStyle w:val="ListBullet"/>
      </w:pPr>
      <w:r>
        <w:rPr>
          <w:b/>
        </w:rPr>
        <w:t>Incentivo</w:t>
      </w:r>
      <w:r>
        <w:t>: "Escribe reseña → gana 50 puntos"</w:t>
      </w:r>
    </w:p>
    <w:p>
      <w:pPr>
        <w:spacing w:after="40"/>
      </w:pPr>
      <w:r>
        <w:rPr>
          <w:sz w:val="12"/>
        </w:rPr>
        <w:t>────────────────────────────────────────────────────────────────────────────────</w:t>
      </w:r>
    </w:p>
    <w:p>
      <w:pPr>
        <w:pStyle w:val="Heading2"/>
      </w:pPr>
      <w:r>
        <w:t>🗺️ SECCIÓN 3: MAPA INTERACTIVO</w:t>
      </w:r>
    </w:p>
    <w:p>
      <w:r>
        <w:rPr>
          <w:b/>
        </w:rPr>
        <w:t>Prioridad:</w:t>
      </w:r>
      <w:r>
        <w:t xml:space="preserve"> MVP con SVG/Mapbox y posición manual/general. Beacons y navegación indoor precisa son V2.</w:t>
      </w:r>
    </w:p>
    <w:p>
      <w:pPr>
        <w:pStyle w:val="IntenseQuote"/>
      </w:pPr>
      <w:r>
        <w:rPr>
          <w:b/>
        </w:rPr>
        <w:t>Propósito:</w:t>
      </w:r>
      <w:r>
        <w:t xml:space="preserve"> Que el usuario nunca se pierda y encuentre todo rápido.</w:t>
      </w:r>
    </w:p>
    <w:p>
      <w:pPr>
        <w:pStyle w:val="Heading3"/>
      </w:pPr>
      <w:r>
        <w:t>Funcionalidades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Elemento</w:t>
            </w:r>
          </w:p>
        </w:tc>
        <w:tc>
          <w:tcPr>
            <w:tcW w:type="dxa" w:w="4968"/>
            <w:vAlign w:val="center"/>
            <w:shd w:fill="D9E2F3"/>
          </w:tcPr>
          <w:p>
            <w:r>
              <w:rPr>
                <w:b/>
                <w:sz w:val="16"/>
              </w:rPr>
              <w:t>Descripción</w:t>
            </w:r>
          </w:p>
        </w:tc>
      </w:tr>
      <w:tr>
        <w:tc>
          <w:tcPr>
            <w:tcW w:type="dxa" w:w="4968"/>
            <w:vAlign w:val="center"/>
          </w:tcPr>
          <w:p>
            <w:r>
              <w:rPr>
                <w:sz w:val="16"/>
              </w:rPr>
              <w:t>Mapa 2D/3D por niveles</w:t>
            </w:r>
          </w:p>
        </w:tc>
        <w:tc>
          <w:tcPr>
            <w:tcW w:type="dxa" w:w="4968"/>
            <w:vAlign w:val="center"/>
          </w:tcPr>
          <w:p>
            <w:r>
              <w:rPr>
                <w:sz w:val="16"/>
              </w:rPr>
              <w:t>Slider lateral para cambiar de piso</w:t>
            </w:r>
          </w:p>
        </w:tc>
      </w:tr>
      <w:tr>
        <w:tc>
          <w:tcPr>
            <w:tcW w:type="dxa" w:w="4968"/>
            <w:vAlign w:val="center"/>
          </w:tcPr>
          <w:p>
            <w:r>
              <w:rPr>
                <w:sz w:val="16"/>
              </w:rPr>
              <w:t>Geolocalización indoor</w:t>
            </w:r>
          </w:p>
        </w:tc>
        <w:tc>
          <w:tcPr>
            <w:tcW w:type="dxa" w:w="4968"/>
            <w:vAlign w:val="center"/>
          </w:tcPr>
          <w:p>
            <w:r>
              <w:rPr>
                <w:sz w:val="16"/>
              </w:rPr>
              <w:t>Punto azul vía Bluetooth beacons o Wi-Fi</w:t>
            </w:r>
          </w:p>
        </w:tc>
      </w:tr>
      <w:tr>
        <w:tc>
          <w:tcPr>
            <w:tcW w:type="dxa" w:w="4968"/>
            <w:vAlign w:val="center"/>
          </w:tcPr>
          <w:p>
            <w:r>
              <w:rPr>
                <w:sz w:val="16"/>
              </w:rPr>
              <w:t>Ruta guiada</w:t>
            </w:r>
          </w:p>
        </w:tc>
        <w:tc>
          <w:tcPr>
            <w:tcW w:type="dxa" w:w="4968"/>
            <w:vAlign w:val="center"/>
          </w:tcPr>
          <w:p>
            <w:r>
              <w:rPr>
                <w:sz w:val="16"/>
              </w:rPr>
              <w:t>Flechas animadas: "Estás a 2 min → gira a la derecha"</w:t>
            </w:r>
          </w:p>
        </w:tc>
      </w:tr>
      <w:tr>
        <w:tc>
          <w:tcPr>
            <w:tcW w:type="dxa" w:w="4968"/>
            <w:vAlign w:val="center"/>
          </w:tcPr>
          <w:p>
            <w:r>
              <w:rPr>
                <w:sz w:val="16"/>
              </w:rPr>
              <w:t>Filtros de servicios</w:t>
            </w:r>
          </w:p>
        </w:tc>
        <w:tc>
          <w:tcPr>
            <w:tcW w:type="dxa" w:w="4968"/>
            <w:vAlign w:val="center"/>
          </w:tcPr>
          <w:p>
            <w:r>
              <w:rPr>
                <w:sz w:val="16"/>
              </w:rPr>
              <w:t>🚻 Baños, 🍼 Lactarios, 🅿️ Ascensores, ♿ Rutas accesibles, 🔌 Cargadores EV, 🐕 Pet friendly</w:t>
            </w:r>
          </w:p>
        </w:tc>
      </w:tr>
      <w:tr>
        <w:tc>
          <w:tcPr>
            <w:tcW w:type="dxa" w:w="4968"/>
            <w:vAlign w:val="center"/>
          </w:tcPr>
          <w:p>
            <w:r>
              <w:rPr>
                <w:sz w:val="16"/>
              </w:rPr>
              <w:t>Pines interactivos</w:t>
            </w:r>
          </w:p>
        </w:tc>
        <w:tc>
          <w:tcPr>
            <w:tcW w:type="dxa" w:w="4968"/>
            <w:vAlign w:val="center"/>
          </w:tcPr>
          <w:p>
            <w:r>
              <w:rPr>
                <w:sz w:val="16"/>
              </w:rPr>
              <w:t>Al tocar → mini-card con nombre, rating, oferta, botón "Ir"</w:t>
            </w:r>
          </w:p>
        </w:tc>
      </w:tr>
      <w:tr>
        <w:tc>
          <w:tcPr>
            <w:tcW w:type="dxa" w:w="4968"/>
            <w:vAlign w:val="center"/>
          </w:tcPr>
          <w:p>
            <w:r>
              <w:rPr>
                <w:sz w:val="16"/>
              </w:rPr>
              <w:t>"Encuentra a tus amigos"</w:t>
            </w:r>
          </w:p>
        </w:tc>
        <w:tc>
          <w:tcPr>
            <w:tcW w:type="dxa" w:w="4968"/>
            <w:vAlign w:val="center"/>
          </w:tcPr>
          <w:p>
            <w:r>
              <w:rPr>
                <w:sz w:val="16"/>
              </w:rPr>
              <w:t>Avatares en mapa (con permiso) + "Enviar mi ubicación"</w:t>
            </w:r>
          </w:p>
        </w:tc>
      </w:tr>
      <w:tr>
        <w:tc>
          <w:tcPr>
            <w:tcW w:type="dxa" w:w="4968"/>
            <w:vAlign w:val="center"/>
          </w:tcPr>
          <w:p>
            <w:r>
              <w:rPr>
                <w:sz w:val="16"/>
              </w:rPr>
              <w:t>Estado del parking</w:t>
            </w:r>
          </w:p>
        </w:tc>
        <w:tc>
          <w:tcPr>
            <w:tcW w:type="dxa" w:w="4968"/>
            <w:vAlign w:val="center"/>
          </w:tcPr>
          <w:p>
            <w:r>
              <w:rPr>
                <w:sz w:val="16"/>
              </w:rPr>
              <w:t>Colores por nivel: 🟢 🟡 🔴</w:t>
            </w:r>
          </w:p>
        </w:tc>
      </w:tr>
      <w:tr>
        <w:tc>
          <w:tcPr>
            <w:tcW w:type="dxa" w:w="4968"/>
            <w:vAlign w:val="center"/>
          </w:tcPr>
          <w:p>
            <w:r>
              <w:rPr>
                <w:sz w:val="16"/>
              </w:rPr>
              <w:t>Rutas accesibles</w:t>
            </w:r>
          </w:p>
        </w:tc>
        <w:tc>
          <w:tcPr>
            <w:tcW w:type="dxa" w:w="4968"/>
            <w:vAlign w:val="center"/>
          </w:tcPr>
          <w:p>
            <w:r>
              <w:rPr>
                <w:sz w:val="16"/>
              </w:rPr>
              <w:t>Modo especial con rampas y ascensores</w:t>
            </w:r>
          </w:p>
        </w:tc>
      </w:tr>
    </w:tbl>
    <w:p>
      <w:pPr>
        <w:spacing w:after="40"/>
      </w:pPr>
      <w:r>
        <w:rPr>
          <w:sz w:val="12"/>
        </w:rPr>
        <w:t>────────────────────────────────────────────────────────────────────────────────</w:t>
      </w:r>
    </w:p>
    <w:p>
      <w:pPr>
        <w:pStyle w:val="Heading2"/>
      </w:pPr>
      <w:r>
        <w:t>🎁 SECCIÓN 4: REWARDS (Ofertas + Puntos + Gamificación)</w:t>
      </w:r>
    </w:p>
    <w:p>
      <w:r>
        <w:rPr>
          <w:b/>
        </w:rPr>
        <w:t>Prioridad:</w:t>
      </w:r>
      <w:r>
        <w:t xml:space="preserve"> MVP = ofertas + cupones. Puntos/gamificación fuerte pasan a V1.</w:t>
      </w:r>
    </w:p>
    <w:p>
      <w:pPr>
        <w:pStyle w:val="IntenseQuote"/>
      </w:pPr>
      <w:r>
        <w:rPr>
          <w:b/>
        </w:rPr>
        <w:t>Propósito:</w:t>
      </w:r>
      <w:r>
        <w:t xml:space="preserve"> Fidelizar, generar data y distribuir tráfico dentro del mall.</w:t>
      </w:r>
    </w:p>
    <w:p>
      <w:pPr>
        <w:pStyle w:val="Heading3"/>
      </w:pPr>
      <w:r>
        <w:t>4.1 — Marketplace de Ofertas Flash</w:t>
      </w:r>
    </w:p>
    <w:p>
      <w:pPr>
        <w:pStyle w:val="ListBullet"/>
      </w:pPr>
      <w:r>
        <w:t>Feed tipo cards con: foto, logo, descuento, countdown, distancia, botón "Activar"</w:t>
      </w:r>
    </w:p>
    <w:p>
      <w:pPr>
        <w:pStyle w:val="ListBullet"/>
      </w:pPr>
      <w:r>
        <w:t>Filtros: ⏰ Expiran pronto | 📍 Cerca de mí | 🏷️ Categoría | 💰 Mayor descuento | ⭐ Exclusivas</w:t>
      </w:r>
    </w:p>
    <w:p>
      <w:pPr>
        <w:pStyle w:val="ListBullet"/>
      </w:pPr>
      <w:r>
        <w:rPr>
          <w:b/>
        </w:rPr>
        <w:t>Push geolocalizadas</w:t>
      </w:r>
      <w:r>
        <w:t>: "Estás cerca de Starbucks → 2x1 en frappuccinos por 30 min"</w:t>
      </w:r>
    </w:p>
    <w:p>
      <w:pPr>
        <w:pStyle w:val="ListBullet"/>
      </w:pPr>
      <w:r>
        <w:rPr>
          <w:b/>
        </w:rPr>
        <w:t>Cupón digital</w:t>
      </w:r>
      <w:r>
        <w:t>: QR/código de barras para mostrar en caja</w:t>
      </w:r>
    </w:p>
    <w:p>
      <w:pPr>
        <w:pStyle w:val="ListBullet"/>
      </w:pPr>
      <w:r>
        <w:rPr>
          <w:b/>
        </w:rPr>
        <w:t>"Ofertas para ti"</w:t>
      </w:r>
      <w:r>
        <w:t>: IA basada en historial</w:t>
      </w:r>
    </w:p>
    <w:p>
      <w:pPr>
        <w:pStyle w:val="Heading3"/>
      </w:pPr>
      <w:r>
        <w:t>4.2 — Programa de Puntos</w:t>
      </w:r>
    </w:p>
    <w:p>
      <w:pPr>
        <w:pStyle w:val="ListBullet"/>
      </w:pPr>
      <w:r>
        <w:rPr>
          <w:b/>
        </w:rPr>
        <w:t>Saldo visible</w:t>
      </w:r>
      <w:r>
        <w:t>: "Tienes 1,250 puntos 🪙"</w:t>
      </w:r>
    </w:p>
    <w:p>
      <w:pPr>
        <w:pStyle w:val="ListBullet"/>
      </w:pPr>
      <w:r>
        <w:rPr>
          <w:b/>
        </w:rPr>
        <w:t>Cómo ganar</w:t>
      </w:r>
      <w:r>
        <w:t>: Escanear tickets, reseñas, misiones, check-in, referir amigos</w:t>
      </w:r>
    </w:p>
    <w:p>
      <w:pPr>
        <w:pStyle w:val="ListBullet"/>
      </w:pPr>
      <w:r>
        <w:rPr>
          <w:b/>
        </w:rPr>
        <w:t>Cómo canjear</w:t>
      </w:r>
      <w:r>
        <w:t>:</w:t>
      </w:r>
    </w:p>
    <w:p>
      <w:pPr>
        <w:pStyle w:val="ListBullet"/>
      </w:pPr>
      <w:r>
        <w:t>200 pts → Café gratis</w:t>
      </w:r>
    </w:p>
    <w:p>
      <w:pPr>
        <w:pStyle w:val="ListBullet"/>
      </w:pPr>
      <w:r>
        <w:t>500 pts → 2h parking gratis</w:t>
      </w:r>
    </w:p>
    <w:p>
      <w:pPr>
        <w:pStyle w:val="ListBullet"/>
      </w:pPr>
      <w:r>
        <w:t>1,000 pts → $10 descuento</w:t>
      </w:r>
    </w:p>
    <w:p>
      <w:pPr>
        <w:pStyle w:val="ListBullet"/>
      </w:pPr>
      <w:r>
        <w:t>1,500 pts → Entrada al cine</w:t>
      </w:r>
    </w:p>
    <w:p>
      <w:pPr>
        <w:pStyle w:val="ListBullet"/>
      </w:pPr>
      <w:r>
        <w:t>5,000 pts → $500 en tienda participante</w:t>
      </w:r>
    </w:p>
    <w:p>
      <w:pPr>
        <w:pStyle w:val="ListBullet"/>
      </w:pPr>
      <w:r>
        <w:rPr>
          <w:b/>
        </w:rPr>
        <w:t>Niveles</w:t>
      </w:r>
      <w:r>
        <w:t>: Bronce → Plata → Oro → Diamante (cada uno con beneficios)</w:t>
      </w:r>
    </w:p>
    <w:p>
      <w:pPr>
        <w:pStyle w:val="ListBullet"/>
      </w:pPr>
      <w:r>
        <w:rPr>
          <w:b/>
        </w:rPr>
        <w:t>Alerta</w:t>
      </w:r>
      <w:r>
        <w:t>: "⚠️ 300 puntos expiran en 15 días"</w:t>
      </w:r>
    </w:p>
    <w:p>
      <w:pPr>
        <w:pStyle w:val="Heading3"/>
      </w:pPr>
      <w:r>
        <w:t>4.3 — Gamificación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Elemento</w:t>
            </w:r>
          </w:p>
        </w:tc>
        <w:tc>
          <w:tcPr>
            <w:tcW w:type="dxa" w:w="4968"/>
            <w:vAlign w:val="center"/>
            <w:shd w:fill="D9E2F3"/>
          </w:tcPr>
          <w:p>
            <w:r>
              <w:rPr>
                <w:b/>
                <w:sz w:val="16"/>
              </w:rPr>
              <w:t>Descripción</w:t>
            </w:r>
          </w:p>
        </w:tc>
      </w:tr>
      <w:tr>
        <w:tc>
          <w:tcPr>
            <w:tcW w:type="dxa" w:w="4968"/>
            <w:vAlign w:val="center"/>
          </w:tcPr>
          <w:p>
            <w:r>
              <w:rPr>
                <w:sz w:val="16"/>
              </w:rPr>
              <w:t>Ruleta de Premios</w:t>
            </w:r>
          </w:p>
        </w:tc>
        <w:tc>
          <w:tcPr>
            <w:tcW w:type="dxa" w:w="4968"/>
            <w:vAlign w:val="center"/>
          </w:tcPr>
          <w:p>
            <w:r>
              <w:rPr>
                <w:sz w:val="16"/>
              </w:rPr>
              <w:t>1 giro gratis al día + extras por misiones</w:t>
            </w:r>
          </w:p>
        </w:tc>
      </w:tr>
      <w:tr>
        <w:tc>
          <w:tcPr>
            <w:tcW w:type="dxa" w:w="4968"/>
            <w:vAlign w:val="center"/>
          </w:tcPr>
          <w:p>
            <w:r>
              <w:rPr>
                <w:sz w:val="16"/>
              </w:rPr>
              <w:t>Búsqueda del Tesoro</w:t>
            </w:r>
          </w:p>
        </w:tc>
        <w:tc>
          <w:tcPr>
            <w:tcW w:type="dxa" w:w="4968"/>
            <w:vAlign w:val="center"/>
          </w:tcPr>
          <w:p>
            <w:r>
              <w:rPr>
                <w:sz w:val="16"/>
              </w:rPr>
              <w:t>Misiones activas con mapa + QR scanner + barra de progreso</w:t>
            </w:r>
          </w:p>
        </w:tc>
      </w:tr>
      <w:tr>
        <w:tc>
          <w:tcPr>
            <w:tcW w:type="dxa" w:w="4968"/>
            <w:vAlign w:val="center"/>
          </w:tcPr>
          <w:p>
            <w:r>
              <w:rPr>
                <w:sz w:val="16"/>
              </w:rPr>
              <w:t>Logros/Badges</w:t>
            </w:r>
          </w:p>
        </w:tc>
        <w:tc>
          <w:tcPr>
            <w:tcW w:type="dxa" w:w="4968"/>
            <w:vAlign w:val="center"/>
          </w:tcPr>
          <w:p>
            <w:r>
              <w:rPr>
                <w:sz w:val="16"/>
              </w:rPr>
              <w:t>"🏅 Foodie", "🏅 Explorador del Piso 3", "🏅 Social"</w:t>
            </w:r>
          </w:p>
        </w:tc>
      </w:tr>
      <w:tr>
        <w:tc>
          <w:tcPr>
            <w:tcW w:type="dxa" w:w="4968"/>
            <w:vAlign w:val="center"/>
          </w:tcPr>
          <w:p>
            <w:r>
              <w:rPr>
                <w:sz w:val="16"/>
              </w:rPr>
              <w:t>AR (Realidad Aumentada)</w:t>
            </w:r>
          </w:p>
        </w:tc>
        <w:tc>
          <w:tcPr>
            <w:tcW w:type="dxa" w:w="4968"/>
            <w:vAlign w:val="center"/>
          </w:tcPr>
          <w:p>
            <w:r>
              <w:rPr>
                <w:sz w:val="16"/>
              </w:rPr>
              <w:t>Apuntar cámara → ver personajes 3D, regalos virtuales con cupones</w:t>
            </w:r>
          </w:p>
        </w:tc>
      </w:tr>
      <w:tr>
        <w:tc>
          <w:tcPr>
            <w:tcW w:type="dxa" w:w="4968"/>
            <w:vAlign w:val="center"/>
          </w:tcPr>
          <w:p>
            <w:r>
              <w:rPr>
                <w:sz w:val="16"/>
              </w:rPr>
              <w:t>Ranking</w:t>
            </w:r>
          </w:p>
        </w:tc>
        <w:tc>
          <w:tcPr>
            <w:tcW w:type="dxa" w:w="4968"/>
            <w:vAlign w:val="center"/>
          </w:tcPr>
          <w:p>
            <w:r>
              <w:rPr>
                <w:sz w:val="16"/>
              </w:rPr>
              <w:t>"Eres #12 de 345 participantes esta semana"</w:t>
            </w:r>
          </w:p>
        </w:tc>
      </w:tr>
    </w:tbl>
    <w:p>
      <w:pPr>
        <w:pStyle w:val="Heading3"/>
      </w:pPr>
      <w:r>
        <w:t>4.4 — Notificaciones Push Inteligentes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Tipo</w:t>
            </w:r>
          </w:p>
        </w:tc>
        <w:tc>
          <w:tcPr>
            <w:tcW w:type="dxa" w:w="4968"/>
            <w:vAlign w:val="center"/>
            <w:shd w:fill="D9E2F3"/>
          </w:tcPr>
          <w:p>
            <w:r>
              <w:rPr>
                <w:b/>
                <w:sz w:val="16"/>
              </w:rPr>
              <w:t>Ejemplo</w:t>
            </w:r>
          </w:p>
        </w:tc>
      </w:tr>
      <w:tr>
        <w:tc>
          <w:tcPr>
            <w:tcW w:type="dxa" w:w="4968"/>
            <w:vAlign w:val="center"/>
          </w:tcPr>
          <w:p>
            <w:r>
              <w:rPr>
                <w:sz w:val="16"/>
              </w:rPr>
              <w:t>Al entrar al mall</w:t>
            </w:r>
          </w:p>
        </w:tc>
        <w:tc>
          <w:tcPr>
            <w:tcW w:type="dxa" w:w="4968"/>
            <w:vAlign w:val="center"/>
          </w:tcPr>
          <w:p>
            <w:r>
              <w:rPr>
                <w:sz w:val="16"/>
              </w:rPr>
              <w:t>"¡Bienvenido! Hoy hay 12 ofertas activas"</w:t>
            </w:r>
          </w:p>
        </w:tc>
      </w:tr>
      <w:tr>
        <w:tc>
          <w:tcPr>
            <w:tcW w:type="dxa" w:w="4968"/>
            <w:vAlign w:val="center"/>
          </w:tcPr>
          <w:p>
            <w:r>
              <w:rPr>
                <w:sz w:val="16"/>
              </w:rPr>
              <w:t>Comportamiento</w:t>
            </w:r>
          </w:p>
        </w:tc>
        <w:tc>
          <w:tcPr>
            <w:tcW w:type="dxa" w:w="4968"/>
            <w:vAlign w:val="center"/>
          </w:tcPr>
          <w:p>
            <w:r>
              <w:rPr>
                <w:sz w:val="16"/>
              </w:rPr>
              <w:t>"Hace 2 semanas compraste en Nike → Hoy nueva colección"</w:t>
            </w:r>
          </w:p>
        </w:tc>
      </w:tr>
      <w:tr>
        <w:tc>
          <w:tcPr>
            <w:tcW w:type="dxa" w:w="4968"/>
            <w:vAlign w:val="center"/>
          </w:tcPr>
          <w:p>
            <w:r>
              <w:rPr>
                <w:sz w:val="16"/>
              </w:rPr>
              <w:t>Urgencia</w:t>
            </w:r>
          </w:p>
        </w:tc>
        <w:tc>
          <w:tcPr>
            <w:tcW w:type="dxa" w:w="4968"/>
            <w:vAlign w:val="center"/>
          </w:tcPr>
          <w:p>
            <w:r>
              <w:rPr>
                <w:sz w:val="16"/>
              </w:rPr>
              <w:t>"⏰ Tu cupón de 30% expira en 1 hora"</w:t>
            </w:r>
          </w:p>
        </w:tc>
      </w:tr>
      <w:tr>
        <w:tc>
          <w:tcPr>
            <w:tcW w:type="dxa" w:w="4968"/>
            <w:vAlign w:val="center"/>
          </w:tcPr>
          <w:p>
            <w:r>
              <w:rPr>
                <w:sz w:val="16"/>
              </w:rPr>
              <w:t>Social</w:t>
            </w:r>
          </w:p>
        </w:tc>
        <w:tc>
          <w:tcPr>
            <w:tcW w:type="dxa" w:w="4968"/>
            <w:vAlign w:val="center"/>
          </w:tcPr>
          <w:p>
            <w:r>
              <w:rPr>
                <w:sz w:val="16"/>
              </w:rPr>
              <w:t>"Tu amiga María está en el mall"</w:t>
            </w:r>
          </w:p>
        </w:tc>
      </w:tr>
      <w:tr>
        <w:tc>
          <w:tcPr>
            <w:tcW w:type="dxa" w:w="4968"/>
            <w:vAlign w:val="center"/>
          </w:tcPr>
          <w:p>
            <w:r>
              <w:rPr>
                <w:sz w:val="16"/>
              </w:rPr>
              <w:t>Evento</w:t>
            </w:r>
          </w:p>
        </w:tc>
        <w:tc>
          <w:tcPr>
            <w:tcW w:type="dxa" w:w="4968"/>
            <w:vAlign w:val="center"/>
          </w:tcPr>
          <w:p>
            <w:r>
              <w:rPr>
                <w:sz w:val="16"/>
              </w:rPr>
              <w:t>"🎵 En 30 min: Concierto en la plaza central"</w:t>
            </w:r>
          </w:p>
        </w:tc>
      </w:tr>
    </w:tbl>
    <w:p>
      <w:pPr>
        <w:spacing w:after="40"/>
      </w:pPr>
      <w:r>
        <w:rPr>
          <w:sz w:val="12"/>
        </w:rPr>
        <w:t>────────────────────────────────────────────────────────────────────────────────</w:t>
      </w:r>
    </w:p>
    <w:p>
      <w:pPr>
        <w:pStyle w:val="Heading2"/>
      </w:pPr>
      <w:r>
        <w:t>👤 SECCIÓN 5: MI PERFIL</w:t>
      </w:r>
    </w:p>
    <w:p>
      <w:r>
        <w:rPr>
          <w:b/>
        </w:rPr>
        <w:t>Prioridad:</w:t>
      </w:r>
      <w:r>
        <w:t xml:space="preserve"> MVP = cuenta, cupones y preferencias esenciales. Reservas, amigos y modo niño son posteriores.</w:t>
      </w:r>
    </w:p>
    <w:p>
      <w:pPr>
        <w:pStyle w:val="IntenseQuote"/>
      </w:pPr>
      <w:r>
        <w:rPr>
          <w:b/>
        </w:rPr>
        <w:t>Propósito:</w:t>
      </w:r>
      <w:r>
        <w:t xml:space="preserve"> Centro de control del usuario + acceso a funciones especiales.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Elemento</w:t>
            </w:r>
          </w:p>
        </w:tc>
        <w:tc>
          <w:tcPr>
            <w:tcW w:type="dxa" w:w="4968"/>
            <w:vAlign w:val="center"/>
            <w:shd w:fill="D9E2F3"/>
          </w:tcPr>
          <w:p>
            <w:r>
              <w:rPr>
                <w:b/>
                <w:sz w:val="16"/>
              </w:rPr>
              <w:t>Descripción</w:t>
            </w:r>
          </w:p>
        </w:tc>
      </w:tr>
      <w:tr>
        <w:tc>
          <w:tcPr>
            <w:tcW w:type="dxa" w:w="4968"/>
            <w:vAlign w:val="center"/>
          </w:tcPr>
          <w:p>
            <w:r>
              <w:rPr>
                <w:sz w:val="16"/>
              </w:rPr>
              <w:t>Foto y nombre</w:t>
            </w:r>
          </w:p>
        </w:tc>
        <w:tc>
          <w:tcPr>
            <w:tcW w:type="dxa" w:w="4968"/>
            <w:vAlign w:val="center"/>
          </w:tcPr>
          <w:p>
            <w:r>
              <w:rPr>
                <w:sz w:val="16"/>
              </w:rPr>
              <w:t>Editables</w:t>
            </w:r>
          </w:p>
        </w:tc>
      </w:tr>
      <w:tr>
        <w:tc>
          <w:tcPr>
            <w:tcW w:type="dxa" w:w="4968"/>
            <w:vAlign w:val="center"/>
          </w:tcPr>
          <w:p>
            <w:r>
              <w:rPr>
                <w:sz w:val="16"/>
              </w:rPr>
              <w:t>Nivel de membresía</w:t>
            </w:r>
          </w:p>
        </w:tc>
        <w:tc>
          <w:tcPr>
            <w:tcW w:type="dxa" w:w="4968"/>
            <w:vAlign w:val="center"/>
          </w:tcPr>
          <w:p>
            <w:r>
              <w:rPr>
                <w:sz w:val="16"/>
              </w:rPr>
              <w:t>Bronce/Plata/Oro/Diamante + barra de progreso</w:t>
            </w:r>
          </w:p>
        </w:tc>
      </w:tr>
      <w:tr>
        <w:tc>
          <w:tcPr>
            <w:tcW w:type="dxa" w:w="4968"/>
            <w:vAlign w:val="center"/>
          </w:tcPr>
          <w:p>
            <w:r>
              <w:rPr>
                <w:sz w:val="16"/>
              </w:rPr>
              <w:t>Saldo de puntos</w:t>
            </w:r>
          </w:p>
        </w:tc>
        <w:tc>
          <w:tcPr>
            <w:tcW w:type="dxa" w:w="4968"/>
            <w:vAlign w:val="center"/>
          </w:tcPr>
          <w:p>
            <w:r>
              <w:rPr>
                <w:sz w:val="16"/>
              </w:rPr>
              <w:t>Con enlace al catálogo</w:t>
            </w:r>
          </w:p>
        </w:tc>
      </w:tr>
      <w:tr>
        <w:tc>
          <w:tcPr>
            <w:tcW w:type="dxa" w:w="4968"/>
            <w:vAlign w:val="center"/>
          </w:tcPr>
          <w:p>
            <w:r>
              <w:rPr>
                <w:sz w:val="16"/>
              </w:rPr>
              <w:t>Mis cupones activos</w:t>
            </w:r>
          </w:p>
        </w:tc>
        <w:tc>
          <w:tcPr>
            <w:tcW w:type="dxa" w:w="4968"/>
            <w:vAlign w:val="center"/>
          </w:tcPr>
          <w:p>
            <w:r>
              <w:rPr>
                <w:sz w:val="16"/>
              </w:rPr>
              <w:t>Con QR y fecha de expiración</w:t>
            </w:r>
          </w:p>
        </w:tc>
      </w:tr>
      <w:tr>
        <w:tc>
          <w:tcPr>
            <w:tcW w:type="dxa" w:w="4968"/>
            <w:vAlign w:val="center"/>
          </w:tcPr>
          <w:p>
            <w:r>
              <w:rPr>
                <w:sz w:val="16"/>
              </w:rPr>
              <w:t>Mis reservas</w:t>
            </w:r>
          </w:p>
        </w:tc>
        <w:tc>
          <w:tcPr>
            <w:tcW w:type="dxa" w:w="4968"/>
            <w:vAlign w:val="center"/>
          </w:tcPr>
          <w:p>
            <w:r>
              <w:rPr>
                <w:sz w:val="16"/>
              </w:rPr>
              <w:t>Mesas, cine, spa, eventos — con countdown</w:t>
            </w:r>
          </w:p>
        </w:tc>
      </w:tr>
      <w:tr>
        <w:tc>
          <w:tcPr>
            <w:tcW w:type="dxa" w:w="4968"/>
            <w:vAlign w:val="center"/>
          </w:tcPr>
          <w:p>
            <w:r>
              <w:rPr>
                <w:sz w:val="16"/>
              </w:rPr>
              <w:t>Historial de compras</w:t>
            </w:r>
          </w:p>
        </w:tc>
        <w:tc>
          <w:tcPr>
            <w:tcW w:type="dxa" w:w="4968"/>
            <w:vAlign w:val="center"/>
          </w:tcPr>
          <w:p>
            <w:r>
              <w:rPr>
                <w:sz w:val="16"/>
              </w:rPr>
              <w:t>Tickets escaneados, locales visitados</w:t>
            </w:r>
          </w:p>
        </w:tc>
      </w:tr>
      <w:tr>
        <w:tc>
          <w:tcPr>
            <w:tcW w:type="dxa" w:w="4968"/>
            <w:vAlign w:val="center"/>
          </w:tcPr>
          <w:p>
            <w:r>
              <w:rPr>
                <w:sz w:val="16"/>
              </w:rPr>
              <w:t>Mis reseñas</w:t>
            </w:r>
          </w:p>
        </w:tc>
        <w:tc>
          <w:tcPr>
            <w:tcW w:type="dxa" w:w="4968"/>
            <w:vAlign w:val="center"/>
          </w:tcPr>
          <w:p>
            <w:r>
              <w:rPr>
                <w:sz w:val="16"/>
              </w:rPr>
              <w:t>Con opción de editar/eliminar</w:t>
            </w:r>
          </w:p>
        </w:tc>
      </w:tr>
      <w:tr>
        <w:tc>
          <w:tcPr>
            <w:tcW w:type="dxa" w:w="4968"/>
            <w:vAlign w:val="center"/>
          </w:tcPr>
          <w:p>
            <w:r>
              <w:rPr>
                <w:sz w:val="16"/>
              </w:rPr>
              <w:t>Tiendas seguidas</w:t>
            </w:r>
          </w:p>
        </w:tc>
        <w:tc>
          <w:tcPr>
            <w:tcW w:type="dxa" w:w="4968"/>
            <w:vAlign w:val="center"/>
          </w:tcPr>
          <w:p>
            <w:r>
              <w:rPr>
                <w:sz w:val="16"/>
              </w:rPr>
              <w:t>Recibe sus novedades</w:t>
            </w:r>
          </w:p>
        </w:tc>
      </w:tr>
      <w:tr>
        <w:tc>
          <w:tcPr>
            <w:tcW w:type="dxa" w:w="4968"/>
            <w:vAlign w:val="center"/>
          </w:tcPr>
          <w:p>
            <w:r>
              <w:rPr>
                <w:sz w:val="16"/>
              </w:rPr>
              <w:t>Amigos</w:t>
            </w:r>
          </w:p>
        </w:tc>
        <w:tc>
          <w:tcPr>
            <w:tcW w:type="dxa" w:w="4968"/>
            <w:vAlign w:val="center"/>
          </w:tcPr>
          <w:p>
            <w:r>
              <w:rPr>
                <w:sz w:val="16"/>
              </w:rPr>
              <w:t>Para "Encuentra a tus amigos"</w:t>
            </w:r>
          </w:p>
        </w:tc>
      </w:tr>
      <w:tr>
        <w:tc>
          <w:tcPr>
            <w:tcW w:type="dxa" w:w="4968"/>
            <w:vAlign w:val="center"/>
          </w:tcPr>
          <w:p>
            <w:r>
              <w:rPr>
                <w:sz w:val="16"/>
              </w:rPr>
              <w:t>Modo Niño</w:t>
            </w:r>
          </w:p>
        </w:tc>
        <w:tc>
          <w:tcPr>
            <w:tcW w:type="dxa" w:w="4968"/>
            <w:vAlign w:val="center"/>
          </w:tcPr>
          <w:p>
            <w:r>
              <w:rPr>
                <w:sz w:val="16"/>
              </w:rPr>
              <w:t>Toggle con PIN</w:t>
            </w:r>
          </w:p>
        </w:tc>
      </w:tr>
      <w:tr>
        <w:tc>
          <w:tcPr>
            <w:tcW w:type="dxa" w:w="4968"/>
            <w:vAlign w:val="center"/>
          </w:tcPr>
          <w:p>
            <w:r>
              <w:rPr>
                <w:sz w:val="16"/>
              </w:rPr>
              <w:t>Eventos privados</w:t>
            </w:r>
          </w:p>
        </w:tc>
        <w:tc>
          <w:tcPr>
            <w:tcW w:type="dxa" w:w="4968"/>
            <w:vAlign w:val="center"/>
          </w:tcPr>
          <w:p>
            <w:r>
              <w:rPr>
                <w:sz w:val="16"/>
              </w:rPr>
              <w:t>Reservas de cumpleaños, salones</w:t>
            </w:r>
          </w:p>
        </w:tc>
      </w:tr>
      <w:tr>
        <w:tc>
          <w:tcPr>
            <w:tcW w:type="dxa" w:w="4968"/>
            <w:vAlign w:val="center"/>
          </w:tcPr>
          <w:p>
            <w:r>
              <w:rPr>
                <w:sz w:val="16"/>
              </w:rPr>
              <w:t>Configuración</w:t>
            </w:r>
          </w:p>
        </w:tc>
        <w:tc>
          <w:tcPr>
            <w:tcW w:type="dxa" w:w="4968"/>
            <w:vAlign w:val="center"/>
          </w:tcPr>
          <w:p>
            <w:r>
              <w:rPr>
                <w:sz w:val="16"/>
              </w:rPr>
              <w:t>Notificaciones, idioma, privacidad, accesibilidad, idioma</w:t>
            </w:r>
          </w:p>
        </w:tc>
      </w:tr>
    </w:tbl>
    <w:p>
      <w:pPr>
        <w:spacing w:after="40"/>
      </w:pPr>
      <w:r>
        <w:rPr>
          <w:sz w:val="12"/>
        </w:rPr>
        <w:t>────────────────────────────────────────────────────────────────────────────────</w:t>
      </w:r>
    </w:p>
    <w:p>
      <w:pPr>
        <w:pStyle w:val="Heading2"/>
      </w:pPr>
      <w:r>
        <w:t>🤖 SECCIÓN 6: CONCIERGE IA (Botón Flotante)</w:t>
      </w:r>
    </w:p>
    <w:p>
      <w:r>
        <w:rPr>
          <w:b/>
        </w:rPr>
        <w:t>Prioridad:</w:t>
      </w:r>
      <w:r>
        <w:t xml:space="preserve"> MVP. Debe responder con datos reales del mall y evitar inventar disponibilidad, precios o reservas.</w:t>
      </w:r>
    </w:p>
    <w:p>
      <w:pPr>
        <w:pStyle w:val="IntenseQuote"/>
      </w:pPr>
      <w:r>
        <w:rPr>
          <w:b/>
        </w:rPr>
        <w:t>Propósito:</w:t>
      </w:r>
      <w:r>
        <w:t xml:space="preserve"> Asistente personal 24/7 del mall.</w:t>
      </w:r>
    </w:p>
    <w:p>
      <w:pPr>
        <w:pStyle w:val="Heading3"/>
      </w:pPr>
      <w:r>
        <w:t>Capacidades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Función</w:t>
            </w:r>
          </w:p>
        </w:tc>
        <w:tc>
          <w:tcPr>
            <w:tcW w:type="dxa" w:w="4968"/>
            <w:vAlign w:val="center"/>
            <w:shd w:fill="D9E2F3"/>
          </w:tcPr>
          <w:p>
            <w:r>
              <w:rPr>
                <w:b/>
                <w:sz w:val="16"/>
              </w:rPr>
              <w:t>Ejemplo</w:t>
            </w:r>
          </w:p>
        </w:tc>
      </w:tr>
      <w:tr>
        <w:tc>
          <w:tcPr>
            <w:tcW w:type="dxa" w:w="4968"/>
            <w:vAlign w:val="center"/>
          </w:tcPr>
          <w:p>
            <w:r>
              <w:rPr>
                <w:sz w:val="16"/>
              </w:rPr>
              <w:t>Preguntas frecuentes</w:t>
            </w:r>
          </w:p>
        </w:tc>
        <w:tc>
          <w:tcPr>
            <w:tcW w:type="dxa" w:w="4968"/>
            <w:vAlign w:val="center"/>
          </w:tcPr>
          <w:p>
            <w:r>
              <w:rPr>
                <w:sz w:val="16"/>
              </w:rPr>
              <w:t>"¿Dónde hay un cajero?", "¿A qué hora cierra el cine?"</w:t>
            </w:r>
          </w:p>
        </w:tc>
      </w:tr>
      <w:tr>
        <w:tc>
          <w:tcPr>
            <w:tcW w:type="dxa" w:w="4968"/>
            <w:vAlign w:val="center"/>
          </w:tcPr>
          <w:p>
            <w:r>
              <w:rPr>
                <w:sz w:val="16"/>
              </w:rPr>
              <w:t>Itinerarios personalizados</w:t>
            </w:r>
          </w:p>
        </w:tc>
        <w:tc>
          <w:tcPr>
            <w:tcW w:type="dxa" w:w="4968"/>
            <w:vAlign w:val="center"/>
          </w:tcPr>
          <w:p>
            <w:r>
              <w:rPr>
                <w:sz w:val="16"/>
              </w:rPr>
              <w:t>"Tengo 3h con 2 niños" → Plan completo con mapa</w:t>
            </w:r>
          </w:p>
        </w:tc>
      </w:tr>
      <w:tr>
        <w:tc>
          <w:tcPr>
            <w:tcW w:type="dxa" w:w="4968"/>
            <w:vAlign w:val="center"/>
          </w:tcPr>
          <w:p>
            <w:r>
              <w:rPr>
                <w:sz w:val="16"/>
              </w:rPr>
              <w:t>Recomendaciones contextuales</w:t>
            </w:r>
          </w:p>
        </w:tc>
        <w:tc>
          <w:tcPr>
            <w:tcW w:type="dxa" w:w="4968"/>
            <w:vAlign w:val="center"/>
          </w:tcPr>
          <w:p>
            <w:r>
              <w:rPr>
                <w:sz w:val="16"/>
              </w:rPr>
              <w:t>Si llueve → sugiere cine; si es hora de almuerzo → restaurantes</w:t>
            </w:r>
          </w:p>
        </w:tc>
      </w:tr>
      <w:tr>
        <w:tc>
          <w:tcPr>
            <w:tcW w:type="dxa" w:w="4968"/>
            <w:vAlign w:val="center"/>
          </w:tcPr>
          <w:p>
            <w:r>
              <w:rPr>
                <w:sz w:val="16"/>
              </w:rPr>
              <w:t>Reservas</w:t>
            </w:r>
          </w:p>
        </w:tc>
        <w:tc>
          <w:tcPr>
            <w:tcW w:type="dxa" w:w="4968"/>
            <w:vAlign w:val="center"/>
          </w:tcPr>
          <w:p>
            <w:r>
              <w:rPr>
                <w:sz w:val="16"/>
              </w:rPr>
              <w:t>"Reserva mesa para 4 en el italiano a las 8 PM"</w:t>
            </w:r>
          </w:p>
        </w:tc>
      </w:tr>
      <w:tr>
        <w:tc>
          <w:tcPr>
            <w:tcW w:type="dxa" w:w="4968"/>
            <w:vAlign w:val="center"/>
          </w:tcPr>
          <w:p>
            <w:r>
              <w:rPr>
                <w:sz w:val="16"/>
              </w:rPr>
              <w:t>Solución de problemas</w:t>
            </w:r>
          </w:p>
        </w:tc>
        <w:tc>
          <w:tcPr>
            <w:tcW w:type="dxa" w:w="4968"/>
            <w:vAlign w:val="center"/>
          </w:tcPr>
          <w:p>
            <w:r>
              <w:rPr>
                <w:sz w:val="16"/>
              </w:rPr>
              <w:t>"¿Dónde está el lactario más cercano?"</w:t>
            </w:r>
          </w:p>
        </w:tc>
      </w:tr>
      <w:tr>
        <w:tc>
          <w:tcPr>
            <w:tcW w:type="dxa" w:w="4968"/>
            <w:vAlign w:val="center"/>
          </w:tcPr>
          <w:p>
            <w:r>
              <w:rPr>
                <w:sz w:val="16"/>
              </w:rPr>
              <w:t>Respuestas con cards</w:t>
            </w:r>
          </w:p>
        </w:tc>
        <w:tc>
          <w:tcPr>
            <w:tcW w:type="dxa" w:w="4968"/>
            <w:vAlign w:val="center"/>
          </w:tcPr>
          <w:p>
            <w:r>
              <w:rPr>
                <w:sz w:val="16"/>
              </w:rPr>
              <w:t>No solo texto → cards interactivas con botón "Ir" o "Reservar"</w:t>
            </w:r>
          </w:p>
        </w:tc>
      </w:tr>
      <w:tr>
        <w:tc>
          <w:tcPr>
            <w:tcW w:type="dxa" w:w="4968"/>
            <w:vAlign w:val="center"/>
          </w:tcPr>
          <w:p>
            <w:r>
              <w:rPr>
                <w:sz w:val="16"/>
              </w:rPr>
              <w:t>Handoff a humano</w:t>
            </w:r>
          </w:p>
        </w:tc>
        <w:tc>
          <w:tcPr>
            <w:tcW w:type="dxa" w:w="4968"/>
            <w:vAlign w:val="center"/>
          </w:tcPr>
          <w:p>
            <w:r>
              <w:rPr>
                <w:sz w:val="16"/>
              </w:rPr>
              <w:t>Si no puede resolver → chat con conserje VIP</w:t>
            </w:r>
          </w:p>
        </w:tc>
      </w:tr>
      <w:tr>
        <w:tc>
          <w:tcPr>
            <w:tcW w:type="dxa" w:w="4968"/>
            <w:vAlign w:val="center"/>
          </w:tcPr>
          <w:p>
            <w:r>
              <w:rPr>
                <w:sz w:val="16"/>
              </w:rPr>
              <w:t>Voz</w:t>
            </w:r>
          </w:p>
        </w:tc>
        <w:tc>
          <w:tcPr>
            <w:tcW w:type="dxa" w:w="4968"/>
            <w:vAlign w:val="center"/>
          </w:tcPr>
          <w:p>
            <w:r>
              <w:rPr>
                <w:sz w:val="16"/>
              </w:rPr>
              <w:t>Dictar por voz en lugar de escribir</w:t>
            </w:r>
          </w:p>
        </w:tc>
      </w:tr>
      <w:tr>
        <w:tc>
          <w:tcPr>
            <w:tcW w:type="dxa" w:w="4968"/>
            <w:vAlign w:val="center"/>
          </w:tcPr>
          <w:p>
            <w:r>
              <w:rPr>
                <w:sz w:val="16"/>
              </w:rPr>
              <w:t>Multi-idioma</w:t>
            </w:r>
          </w:p>
        </w:tc>
        <w:tc>
          <w:tcPr>
            <w:tcW w:type="dxa" w:w="4968"/>
            <w:vAlign w:val="center"/>
          </w:tcPr>
          <w:p>
            <w:r>
              <w:rPr>
                <w:sz w:val="16"/>
              </w:rPr>
              <w:t>Detecta idioma del usuario</w:t>
            </w:r>
          </w:p>
        </w:tc>
      </w:tr>
    </w:tbl>
    <w:p>
      <w:pPr>
        <w:spacing w:after="40"/>
      </w:pPr>
      <w:r>
        <w:rPr>
          <w:sz w:val="12"/>
        </w:rPr>
        <w:t>────────────────────────────────────────────────────────────────────────────────</w:t>
      </w:r>
    </w:p>
    <w:p>
      <w:pPr>
        <w:pStyle w:val="Heading2"/>
      </w:pPr>
      <w:r>
        <w:t>👶 SECCIÓN 7: MODO NIÑO</w:t>
      </w:r>
    </w:p>
    <w:p>
      <w:r>
        <w:rPr>
          <w:b/>
        </w:rPr>
        <w:t>Prioridad:</w:t>
      </w:r>
      <w:r>
        <w:t xml:space="preserve"> V2. No forma parte del alcance comercial inicial.</w:t>
      </w:r>
    </w:p>
    <w:p>
      <w:pPr>
        <w:pStyle w:val="IntenseQuote"/>
      </w:pPr>
      <w:r>
        <w:rPr>
          <w:b/>
        </w:rPr>
        <w:t>Propósito:</w:t>
      </w:r>
      <w:r>
        <w:t xml:space="preserve"> Entretener a los niños + herramienta útil para padres.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Elemento</w:t>
            </w:r>
          </w:p>
        </w:tc>
        <w:tc>
          <w:tcPr>
            <w:tcW w:type="dxa" w:w="4968"/>
            <w:vAlign w:val="center"/>
            <w:shd w:fill="D9E2F3"/>
          </w:tcPr>
          <w:p>
            <w:r>
              <w:rPr>
                <w:b/>
                <w:sz w:val="16"/>
              </w:rPr>
              <w:t>Descripción</w:t>
            </w:r>
          </w:p>
        </w:tc>
      </w:tr>
      <w:tr>
        <w:tc>
          <w:tcPr>
            <w:tcW w:type="dxa" w:w="4968"/>
            <w:vAlign w:val="center"/>
          </w:tcPr>
          <w:p>
            <w:r>
              <w:rPr>
                <w:sz w:val="16"/>
              </w:rPr>
              <w:t>Interfaz adaptada</w:t>
            </w:r>
          </w:p>
        </w:tc>
        <w:tc>
          <w:tcPr>
            <w:tcW w:type="dxa" w:w="4968"/>
            <w:vAlign w:val="center"/>
          </w:tcPr>
          <w:p>
            <w:r>
              <w:rPr>
                <w:sz w:val="16"/>
              </w:rPr>
              <w:t>Colores brillantes, iconos grandes, tipografía divertida</w:t>
            </w:r>
          </w:p>
        </w:tc>
      </w:tr>
      <w:tr>
        <w:tc>
          <w:tcPr>
            <w:tcW w:type="dxa" w:w="4968"/>
            <w:vAlign w:val="center"/>
          </w:tcPr>
          <w:p>
            <w:r>
              <w:rPr>
                <w:sz w:val="16"/>
              </w:rPr>
              <w:t>Mapa animado</w:t>
            </w:r>
          </w:p>
        </w:tc>
        <w:tc>
          <w:tcPr>
            <w:tcW w:type="dxa" w:w="4968"/>
            <w:vAlign w:val="center"/>
          </w:tcPr>
          <w:p>
            <w:r>
              <w:rPr>
                <w:sz w:val="16"/>
              </w:rPr>
              <w:t>"Mundo" con personajes, tiendas como "casitas" con iconos (🍦 🧸)</w:t>
            </w:r>
          </w:p>
        </w:tc>
      </w:tr>
      <w:tr>
        <w:tc>
          <w:tcPr>
            <w:tcW w:type="dxa" w:w="4968"/>
            <w:vAlign w:val="center"/>
          </w:tcPr>
          <w:p>
            <w:r>
              <w:rPr>
                <w:sz w:val="16"/>
              </w:rPr>
              <w:t>Mini-juegos</w:t>
            </w:r>
          </w:p>
        </w:tc>
        <w:tc>
          <w:tcPr>
            <w:tcW w:type="dxa" w:w="4968"/>
            <w:vAlign w:val="center"/>
          </w:tcPr>
          <w:p>
            <w:r>
              <w:rPr>
                <w:sz w:val="16"/>
              </w:rPr>
              <w:t>"Encuentra estrellas escondidas", "Viste al personaje"</w:t>
            </w:r>
          </w:p>
        </w:tc>
      </w:tr>
      <w:tr>
        <w:tc>
          <w:tcPr>
            <w:tcW w:type="dxa" w:w="4968"/>
            <w:vAlign w:val="center"/>
          </w:tcPr>
          <w:p>
            <w:r>
              <w:rPr>
                <w:sz w:val="16"/>
              </w:rPr>
              <w:t>Búsqueda del Tesoro Junior</w:t>
            </w:r>
          </w:p>
        </w:tc>
        <w:tc>
          <w:tcPr>
            <w:tcW w:type="dxa" w:w="4968"/>
            <w:vAlign w:val="center"/>
          </w:tcPr>
          <w:p>
            <w:r>
              <w:rPr>
                <w:sz w:val="16"/>
              </w:rPr>
              <w:t>"Visita la juguetería y escanea el dinosaurio QR"</w:t>
            </w:r>
          </w:p>
        </w:tc>
      </w:tr>
      <w:tr>
        <w:tc>
          <w:tcPr>
            <w:tcW w:type="dxa" w:w="4968"/>
            <w:vAlign w:val="center"/>
          </w:tcPr>
          <w:p>
            <w:r>
              <w:rPr>
                <w:sz w:val="16"/>
              </w:rPr>
              <w:t>Zona de padres</w:t>
            </w:r>
          </w:p>
        </w:tc>
        <w:tc>
          <w:tcPr>
            <w:tcW w:type="dxa" w:w="4968"/>
            <w:vAlign w:val="center"/>
          </w:tcPr>
          <w:p>
            <w:r>
              <w:rPr>
                <w:sz w:val="16"/>
              </w:rPr>
              <w:t>Lactarios, cambiadores, zonas de juego, menú infantil</w:t>
            </w:r>
          </w:p>
        </w:tc>
      </w:tr>
      <w:tr>
        <w:tc>
          <w:tcPr>
            <w:tcW w:type="dxa" w:w="4968"/>
            <w:vAlign w:val="center"/>
          </w:tcPr>
          <w:p>
            <w:r>
              <w:rPr>
                <w:sz w:val="16"/>
              </w:rPr>
              <w:t>Control parental</w:t>
            </w:r>
          </w:p>
        </w:tc>
        <w:tc>
          <w:tcPr>
            <w:tcW w:type="dxa" w:w="4968"/>
            <w:vAlign w:val="center"/>
          </w:tcPr>
          <w:p>
            <w:r>
              <w:rPr>
                <w:sz w:val="16"/>
              </w:rPr>
              <w:t>Activar con PIN. Sin compras, sin push, sin redes sociales</w:t>
            </w:r>
          </w:p>
        </w:tc>
      </w:tr>
    </w:tbl>
    <w:p>
      <w:pPr>
        <w:spacing w:after="40"/>
      </w:pPr>
      <w:r>
        <w:rPr>
          <w:sz w:val="12"/>
        </w:rPr>
        <w:t>────────────────────────────────────────────────────────────────────────────────</w:t>
      </w:r>
    </w:p>
    <w:p>
      <w:pPr>
        <w:pStyle w:val="Heading2"/>
      </w:pPr>
      <w:r>
        <w:t>🔴 SECCIÓN 8: LIVE SHOPPING</w:t>
      </w:r>
    </w:p>
    <w:p>
      <w:r>
        <w:rPr>
          <w:b/>
        </w:rPr>
        <w:t>Prioridad:</w:t>
      </w:r>
      <w:r>
        <w:t xml:space="preserve"> V2. No construir antes de validar tráfico, ofertas y conversión.</w:t>
      </w:r>
    </w:p>
    <w:p>
      <w:pPr>
        <w:pStyle w:val="IntenseQuote"/>
      </w:pPr>
      <w:r>
        <w:rPr>
          <w:b/>
        </w:rPr>
        <w:t>Propósito:</w:t>
      </w:r>
      <w:r>
        <w:t xml:space="preserve"> Crear urgencia y ventas en tiempo real desde las tiendas.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Elemento</w:t>
            </w:r>
          </w:p>
        </w:tc>
        <w:tc>
          <w:tcPr>
            <w:tcW w:type="dxa" w:w="4968"/>
            <w:vAlign w:val="center"/>
            <w:shd w:fill="D9E2F3"/>
          </w:tcPr>
          <w:p>
            <w:r>
              <w:rPr>
                <w:b/>
                <w:sz w:val="16"/>
              </w:rPr>
              <w:t>Descripción</w:t>
            </w:r>
          </w:p>
        </w:tc>
      </w:tr>
      <w:tr>
        <w:tc>
          <w:tcPr>
            <w:tcW w:type="dxa" w:w="4968"/>
            <w:vAlign w:val="center"/>
          </w:tcPr>
          <w:p>
            <w:r>
              <w:rPr>
                <w:sz w:val="16"/>
              </w:rPr>
              <w:t>Feed de lives activos</w:t>
            </w:r>
          </w:p>
        </w:tc>
        <w:tc>
          <w:tcPr>
            <w:tcW w:type="dxa" w:w="4968"/>
            <w:vAlign w:val="center"/>
          </w:tcPr>
          <w:p>
            <w:r>
              <w:rPr>
                <w:sz w:val="16"/>
              </w:rPr>
              <w:t>Thumbnail, tienda, viewers, producto destacado</w:t>
            </w:r>
          </w:p>
        </w:tc>
      </w:tr>
      <w:tr>
        <w:tc>
          <w:tcPr>
            <w:tcW w:type="dxa" w:w="4968"/>
            <w:vAlign w:val="center"/>
          </w:tcPr>
          <w:p>
            <w:r>
              <w:rPr>
                <w:sz w:val="16"/>
              </w:rPr>
              <w:t>Player de video</w:t>
            </w:r>
          </w:p>
        </w:tc>
        <w:tc>
          <w:tcPr>
            <w:tcW w:type="dxa" w:w="4968"/>
            <w:vAlign w:val="center"/>
          </w:tcPr>
          <w:p>
            <w:r>
              <w:rPr>
                <w:sz w:val="16"/>
              </w:rPr>
              <w:t>Stream con overlay de productos → precio + descuento + "Comprar"</w:t>
            </w:r>
          </w:p>
        </w:tc>
      </w:tr>
      <w:tr>
        <w:tc>
          <w:tcPr>
            <w:tcW w:type="dxa" w:w="4968"/>
            <w:vAlign w:val="center"/>
          </w:tcPr>
          <w:p>
            <w:r>
              <w:rPr>
                <w:sz w:val="16"/>
              </w:rPr>
              <w:t>Chat en vivo</w:t>
            </w:r>
          </w:p>
        </w:tc>
        <w:tc>
          <w:tcPr>
            <w:tcW w:type="dxa" w:w="4968"/>
            <w:vAlign w:val="center"/>
          </w:tcPr>
          <w:p>
            <w:r>
              <w:rPr>
                <w:sz w:val="16"/>
              </w:rPr>
              <w:t>Preguntas de viewers → vendedor responde en vivo</w:t>
            </w:r>
          </w:p>
        </w:tc>
      </w:tr>
      <w:tr>
        <w:tc>
          <w:tcPr>
            <w:tcW w:type="dxa" w:w="4968"/>
            <w:vAlign w:val="center"/>
          </w:tcPr>
          <w:p>
            <w:r>
              <w:rPr>
                <w:sz w:val="16"/>
              </w:rPr>
              <w:t>Descuentos exclusivos</w:t>
            </w:r>
          </w:p>
        </w:tc>
        <w:tc>
          <w:tcPr>
            <w:tcW w:type="dxa" w:w="4968"/>
            <w:vAlign w:val="center"/>
          </w:tcPr>
          <w:p>
            <w:r>
              <w:rPr>
                <w:sz w:val="16"/>
              </w:rPr>
              <w:t>Solo durante la transmisión + countdown</w:t>
            </w:r>
          </w:p>
        </w:tc>
      </w:tr>
      <w:tr>
        <w:tc>
          <w:tcPr>
            <w:tcW w:type="dxa" w:w="4968"/>
            <w:vAlign w:val="center"/>
          </w:tcPr>
          <w:p>
            <w:r>
              <w:rPr>
                <w:sz w:val="16"/>
              </w:rPr>
              <w:t>Historial</w:t>
            </w:r>
          </w:p>
        </w:tc>
        <w:tc>
          <w:tcPr>
            <w:tcW w:type="dxa" w:w="4968"/>
            <w:vAlign w:val="center"/>
          </w:tcPr>
          <w:p>
            <w:r>
              <w:rPr>
                <w:sz w:val="16"/>
              </w:rPr>
              <w:t>Grabaciones de lives pasados</w:t>
            </w:r>
          </w:p>
        </w:tc>
      </w:tr>
      <w:tr>
        <w:tc>
          <w:tcPr>
            <w:tcW w:type="dxa" w:w="4968"/>
            <w:vAlign w:val="center"/>
          </w:tcPr>
          <w:p>
            <w:r>
              <w:rPr>
                <w:sz w:val="16"/>
              </w:rPr>
              <w:t>Calendario</w:t>
            </w:r>
          </w:p>
        </w:tc>
        <w:tc>
          <w:tcPr>
            <w:tcW w:type="dxa" w:w="4968"/>
            <w:vAlign w:val="center"/>
          </w:tcPr>
          <w:p>
            <w:r>
              <w:rPr>
                <w:sz w:val="16"/>
              </w:rPr>
              <w:t>"Próximos lives" → activar recordatorio</w:t>
            </w:r>
          </w:p>
        </w:tc>
      </w:tr>
    </w:tbl>
    <w:p>
      <w:pPr>
        <w:spacing w:after="40"/>
      </w:pPr>
      <w:r>
        <w:rPr>
          <w:sz w:val="12"/>
        </w:rPr>
        <w:t>────────────────────────────────────────────────────────────────────────────────</w:t>
      </w:r>
    </w:p>
    <w:p>
      <w:pPr>
        <w:pStyle w:val="Heading2"/>
      </w:pPr>
      <w:r>
        <w:t>👥 SECCIÓN 9: COMUNIDAD SOCIAL</w:t>
      </w:r>
    </w:p>
    <w:p>
      <w:r>
        <w:rPr>
          <w:b/>
        </w:rPr>
        <w:t>Prioridad:</w:t>
      </w:r>
      <w:r>
        <w:t xml:space="preserve"> V2. Riesgo alto de moderación y baja densidad de contenido al inicio.</w:t>
      </w:r>
    </w:p>
    <w:p>
      <w:pPr>
        <w:pStyle w:val="IntenseQuote"/>
      </w:pPr>
      <w:r>
        <w:rPr>
          <w:b/>
        </w:rPr>
        <w:t>Propósito:</w:t>
      </w:r>
      <w:r>
        <w:t xml:space="preserve"> Crear sentido de pertenencia + contenido orgánico.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Elemento</w:t>
            </w:r>
          </w:p>
        </w:tc>
        <w:tc>
          <w:tcPr>
            <w:tcW w:type="dxa" w:w="4968"/>
            <w:vAlign w:val="center"/>
            <w:shd w:fill="D9E2F3"/>
          </w:tcPr>
          <w:p>
            <w:r>
              <w:rPr>
                <w:b/>
                <w:sz w:val="16"/>
              </w:rPr>
              <w:t>Descripción</w:t>
            </w:r>
          </w:p>
        </w:tc>
      </w:tr>
      <w:tr>
        <w:tc>
          <w:tcPr>
            <w:tcW w:type="dxa" w:w="4968"/>
            <w:vAlign w:val="center"/>
          </w:tcPr>
          <w:p>
            <w:r>
              <w:rPr>
                <w:sz w:val="16"/>
              </w:rPr>
              <w:t>Feed del Mall</w:t>
            </w:r>
          </w:p>
        </w:tc>
        <w:tc>
          <w:tcPr>
            <w:tcW w:type="dxa" w:w="4968"/>
            <w:vAlign w:val="center"/>
          </w:tcPr>
          <w:p>
            <w:r>
              <w:rPr>
                <w:sz w:val="16"/>
              </w:rPr>
              <w:t>Publicaciones de usuarios + contenido oficial del mall</w:t>
            </w:r>
          </w:p>
        </w:tc>
      </w:tr>
      <w:tr>
        <w:tc>
          <w:tcPr>
            <w:tcW w:type="dxa" w:w="4968"/>
            <w:vAlign w:val="center"/>
          </w:tcPr>
          <w:p>
            <w:r>
              <w:rPr>
                <w:sz w:val="16"/>
              </w:rPr>
              <w:t>Check-in Social</w:t>
            </w:r>
          </w:p>
        </w:tc>
        <w:tc>
          <w:tcPr>
            <w:tcW w:type="dxa" w:w="4968"/>
            <w:vAlign w:val="center"/>
          </w:tcPr>
          <w:p>
            <w:r>
              <w:rPr>
                <w:sz w:val="16"/>
              </w:rPr>
              <w:t>"Estoy aquí" → post automático + hashtag → gana puntos</w:t>
            </w:r>
          </w:p>
        </w:tc>
      </w:tr>
      <w:tr>
        <w:tc>
          <w:tcPr>
            <w:tcW w:type="dxa" w:w="4968"/>
            <w:vAlign w:val="center"/>
          </w:tcPr>
          <w:p>
            <w:r>
              <w:rPr>
                <w:sz w:val="16"/>
              </w:rPr>
              <w:t>Comunidades/Grupos</w:t>
            </w:r>
          </w:p>
        </w:tc>
        <w:tc>
          <w:tcPr>
            <w:tcW w:type="dxa" w:w="4968"/>
            <w:vAlign w:val="center"/>
          </w:tcPr>
          <w:p>
            <w:r>
              <w:rPr>
                <w:sz w:val="16"/>
              </w:rPr>
              <w:t>"🍕 Foodies", "👩‍👧 Mamás", "🎮 Gamers", "🐕 Pet Lovers"</w:t>
            </w:r>
          </w:p>
        </w:tc>
      </w:tr>
      <w:tr>
        <w:tc>
          <w:tcPr>
            <w:tcW w:type="dxa" w:w="4968"/>
            <w:vAlign w:val="center"/>
          </w:tcPr>
          <w:p>
            <w:r>
              <w:rPr>
                <w:sz w:val="16"/>
              </w:rPr>
              <w:t>Retos de Contenido</w:t>
            </w:r>
          </w:p>
        </w:tc>
        <w:tc>
          <w:tcPr>
            <w:tcW w:type="dxa" w:w="4968"/>
            <w:vAlign w:val="center"/>
          </w:tcPr>
          <w:p>
            <w:r>
              <w:rPr>
                <w:sz w:val="16"/>
              </w:rPr>
              <w:t>"Sube un Reel mostrando tu outfit → gana 500 pts"</w:t>
            </w:r>
          </w:p>
        </w:tc>
      </w:tr>
      <w:tr>
        <w:tc>
          <w:tcPr>
            <w:tcW w:type="dxa" w:w="4968"/>
            <w:vAlign w:val="center"/>
          </w:tcPr>
          <w:p>
            <w:r>
              <w:rPr>
                <w:sz w:val="16"/>
              </w:rPr>
              <w:t>"Encuentra a tus amigos"</w:t>
            </w:r>
          </w:p>
        </w:tc>
        <w:tc>
          <w:tcPr>
            <w:tcW w:type="dxa" w:w="4968"/>
            <w:vAlign w:val="center"/>
          </w:tcPr>
          <w:p>
            <w:r>
              <w:rPr>
                <w:sz w:val="16"/>
              </w:rPr>
              <w:t>Mapa en tiempo real (con permiso mutuo)</w:t>
            </w:r>
          </w:p>
        </w:tc>
      </w:tr>
    </w:tbl>
    <w:p>
      <w:pPr>
        <w:spacing w:after="40"/>
      </w:pPr>
      <w:r>
        <w:rPr>
          <w:sz w:val="12"/>
        </w:rPr>
        <w:t>────────────────────────────────────────────────────────────────────────────────</w:t>
      </w:r>
    </w:p>
    <w:p>
      <w:pPr>
        <w:pStyle w:val="Heading2"/>
      </w:pPr>
      <w:r>
        <w:t>🛒 SECCIÓN 10: CARRITO DE EXPERIENCIAS (Reservas Unificadas)</w:t>
      </w:r>
    </w:p>
    <w:p>
      <w:r>
        <w:rPr>
          <w:b/>
        </w:rPr>
        <w:t>Prioridad:</w:t>
      </w:r>
      <w:r>
        <w:t xml:space="preserve"> V2. Requiere integraciones y pagos; no es requisito del piloto.</w:t>
      </w:r>
    </w:p>
    <w:p>
      <w:pPr>
        <w:pStyle w:val="IntenseQuote"/>
      </w:pPr>
      <w:r>
        <w:rPr>
          <w:b/>
        </w:rPr>
        <w:t>Propósito:</w:t>
      </w:r>
      <w:r>
        <w:t xml:space="preserve"> Planificar y reservar todo el día en el mall desde un solo lugar.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Reserva</w:t>
            </w:r>
          </w:p>
        </w:tc>
        <w:tc>
          <w:tcPr>
            <w:tcW w:type="dxa" w:w="4968"/>
            <w:vAlign w:val="center"/>
            <w:shd w:fill="D9E2F3"/>
          </w:tcPr>
          <w:p>
            <w:r>
              <w:rPr>
                <w:b/>
                <w:sz w:val="16"/>
              </w:rPr>
              <w:t>Flujo</w:t>
            </w:r>
          </w:p>
        </w:tc>
      </w:tr>
      <w:tr>
        <w:tc>
          <w:tcPr>
            <w:tcW w:type="dxa" w:w="4968"/>
            <w:vAlign w:val="center"/>
          </w:tcPr>
          <w:p>
            <w:r>
              <w:rPr>
                <w:sz w:val="16"/>
              </w:rPr>
              <w:t>🍽️ Mesa en restaurante</w:t>
            </w:r>
          </w:p>
        </w:tc>
        <w:tc>
          <w:tcPr>
            <w:tcW w:type="dxa" w:w="4968"/>
            <w:vAlign w:val="center"/>
          </w:tcPr>
          <w:p>
            <w:r>
              <w:rPr>
                <w:sz w:val="16"/>
              </w:rPr>
              <w:t>Restaurante → fecha/hora → # personas → QR confirmación</w:t>
            </w:r>
          </w:p>
        </w:tc>
      </w:tr>
      <w:tr>
        <w:tc>
          <w:tcPr>
            <w:tcW w:type="dxa" w:w="4968"/>
            <w:vAlign w:val="center"/>
          </w:tcPr>
          <w:p>
            <w:r>
              <w:rPr>
                <w:sz w:val="16"/>
              </w:rPr>
              <w:t>🎬 Entradas de cine</w:t>
            </w:r>
          </w:p>
        </w:tc>
        <w:tc>
          <w:tcPr>
            <w:tcW w:type="dxa" w:w="4968"/>
            <w:vAlign w:val="center"/>
          </w:tcPr>
          <w:p>
            <w:r>
              <w:rPr>
                <w:sz w:val="16"/>
              </w:rPr>
              <w:t>Película → función → asientos → pago → QR</w:t>
            </w:r>
          </w:p>
        </w:tc>
      </w:tr>
      <w:tr>
        <w:tc>
          <w:tcPr>
            <w:tcW w:type="dxa" w:w="4968"/>
            <w:vAlign w:val="center"/>
          </w:tcPr>
          <w:p>
            <w:r>
              <w:rPr>
                <w:sz w:val="16"/>
              </w:rPr>
              <w:t>💆 Cita en spa</w:t>
            </w:r>
          </w:p>
        </w:tc>
        <w:tc>
          <w:tcPr>
            <w:tcW w:type="dxa" w:w="4968"/>
            <w:vAlign w:val="center"/>
          </w:tcPr>
          <w:p>
            <w:r>
              <w:rPr>
                <w:sz w:val="16"/>
              </w:rPr>
              <w:t>Servicio → profesional → horario → confirmar</w:t>
            </w:r>
          </w:p>
        </w:tc>
      </w:tr>
      <w:tr>
        <w:tc>
          <w:tcPr>
            <w:tcW w:type="dxa" w:w="4968"/>
            <w:vAlign w:val="center"/>
          </w:tcPr>
          <w:p>
            <w:r>
              <w:rPr>
                <w:sz w:val="16"/>
              </w:rPr>
              <w:t>🎉 Eventos privados</w:t>
            </w:r>
          </w:p>
        </w:tc>
        <w:tc>
          <w:tcPr>
            <w:tcW w:type="dxa" w:w="4968"/>
            <w:vAlign w:val="center"/>
          </w:tcPr>
          <w:p>
            <w:r>
              <w:rPr>
                <w:sz w:val="16"/>
              </w:rPr>
              <w:t>Espacio → fecha → paquete → cotización → confirmar</w:t>
            </w:r>
          </w:p>
        </w:tc>
      </w:tr>
      <w:tr>
        <w:tc>
          <w:tcPr>
            <w:tcW w:type="dxa" w:w="4968"/>
            <w:vAlign w:val="center"/>
          </w:tcPr>
          <w:p>
            <w:r>
              <w:rPr>
                <w:sz w:val="16"/>
              </w:rPr>
              <w:t>🅿️ Parking anticipado</w:t>
            </w:r>
          </w:p>
        </w:tc>
        <w:tc>
          <w:tcPr>
            <w:tcW w:type="dxa" w:w="4968"/>
            <w:vAlign w:val="center"/>
          </w:tcPr>
          <w:p>
            <w:r>
              <w:rPr>
                <w:sz w:val="16"/>
              </w:rPr>
              <w:t>Fecha/hora → pago → QR</w:t>
            </w:r>
          </w:p>
        </w:tc>
      </w:tr>
    </w:tbl>
    <w:p>
      <w:r>
        <w:rPr>
          <w:b/>
        </w:rPr>
        <w:t>Checkout unificado</w:t>
      </w:r>
      <w:r>
        <w:t>: Un solo pago para todo. Confirmación con QRs descargables.</w:t>
      </w:r>
    </w:p>
    <w:p>
      <w:pPr>
        <w:spacing w:after="40"/>
      </w:pPr>
      <w:r>
        <w:rPr>
          <w:sz w:val="12"/>
        </w:rPr>
        <w:t>────────────────────────────────────────────────────────────────────────────────</w:t>
      </w:r>
    </w:p>
    <w:p>
      <w:pPr>
        <w:pStyle w:val="Heading2"/>
      </w:pPr>
      <w:r>
        <w:t>🚗 SECCIÓN 11: SERVICIOS Y UTILIDAD</w:t>
      </w:r>
    </w:p>
    <w:p>
      <w:r>
        <w:rPr>
          <w:b/>
        </w:rPr>
        <w:t>Prioridad:</w:t>
      </w:r>
      <w:r>
        <w:t xml:space="preserve"> MVP solo información estática/links. Integraciones de parking, EV, delivery y Wi-Fi son posteriores.</w:t>
      </w:r>
    </w:p>
    <w:p>
      <w:pPr>
        <w:pStyle w:val="IntenseQuote"/>
      </w:pPr>
      <w:r>
        <w:rPr>
          <w:b/>
        </w:rPr>
        <w:t>Propósito:</w:t>
      </w:r>
      <w:r>
        <w:t xml:space="preserve"> Resolver necesidades prácticas del visitante.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Servicio</w:t>
            </w:r>
          </w:p>
        </w:tc>
        <w:tc>
          <w:tcPr>
            <w:tcW w:type="dxa" w:w="4968"/>
            <w:vAlign w:val="center"/>
            <w:shd w:fill="D9E2F3"/>
          </w:tcPr>
          <w:p>
            <w:r>
              <w:rPr>
                <w:b/>
                <w:sz w:val="16"/>
              </w:rPr>
              <w:t>Funcionalidad</w:t>
            </w:r>
          </w:p>
        </w:tc>
      </w:tr>
      <w:tr>
        <w:tc>
          <w:tcPr>
            <w:tcW w:type="dxa" w:w="4968"/>
            <w:vAlign w:val="center"/>
          </w:tcPr>
          <w:p>
            <w:r>
              <w:rPr>
                <w:sz w:val="16"/>
              </w:rPr>
              <w:t>Smart Parking</w:t>
            </w:r>
          </w:p>
        </w:tc>
        <w:tc>
          <w:tcPr>
            <w:tcW w:type="dxa" w:w="4968"/>
            <w:vAlign w:val="center"/>
          </w:tcPr>
          <w:p>
            <w:r>
              <w:rPr>
                <w:sz w:val="16"/>
              </w:rPr>
              <w:t>Estado en tiempo real, reservar, pagar desde app, historial</w:t>
            </w:r>
          </w:p>
        </w:tc>
      </w:tr>
      <w:tr>
        <w:tc>
          <w:tcPr>
            <w:tcW w:type="dxa" w:w="4968"/>
            <w:vAlign w:val="center"/>
          </w:tcPr>
          <w:p>
            <w:r>
              <w:rPr>
                <w:sz w:val="16"/>
              </w:rPr>
              <w:t>Valet Parking</w:t>
            </w:r>
          </w:p>
        </w:tc>
        <w:tc>
          <w:tcPr>
            <w:tcW w:type="dxa" w:w="4968"/>
            <w:vAlign w:val="center"/>
          </w:tcPr>
          <w:p>
            <w:r>
              <w:rPr>
                <w:sz w:val="16"/>
              </w:rPr>
              <w:t>Solicitar al llegar → notificación cuando auto esté listo</w:t>
            </w:r>
          </w:p>
        </w:tc>
      </w:tr>
      <w:tr>
        <w:tc>
          <w:tcPr>
            <w:tcW w:type="dxa" w:w="4968"/>
            <w:vAlign w:val="center"/>
          </w:tcPr>
          <w:p>
            <w:r>
              <w:rPr>
                <w:sz w:val="16"/>
              </w:rPr>
              <w:t>Cargadores EV</w:t>
            </w:r>
          </w:p>
        </w:tc>
        <w:tc>
          <w:tcPr>
            <w:tcW w:type="dxa" w:w="4968"/>
            <w:vAlign w:val="center"/>
          </w:tcPr>
          <w:p>
            <w:r>
              <w:rPr>
                <w:sz w:val="16"/>
              </w:rPr>
              <w:t>Mapa con estado libre/ocupado</w:t>
            </w:r>
          </w:p>
        </w:tc>
      </w:tr>
      <w:tr>
        <w:tc>
          <w:tcPr>
            <w:tcW w:type="dxa" w:w="4968"/>
            <w:vAlign w:val="center"/>
          </w:tcPr>
          <w:p>
            <w:r>
              <w:rPr>
                <w:sz w:val="16"/>
              </w:rPr>
              <w:t>Cómo llegar</w:t>
            </w:r>
          </w:p>
        </w:tc>
        <w:tc>
          <w:tcPr>
            <w:tcW w:type="dxa" w:w="4968"/>
            <w:vAlign w:val="center"/>
          </w:tcPr>
          <w:p>
            <w:r>
              <w:rPr>
                <w:sz w:val="16"/>
              </w:rPr>
              <w:t>Waze, Google Maps, Apple Maps, transporte público, Uber/Didi</w:t>
            </w:r>
          </w:p>
        </w:tc>
      </w:tr>
      <w:tr>
        <w:tc>
          <w:tcPr>
            <w:tcW w:type="dxa" w:w="4968"/>
            <w:vAlign w:val="center"/>
          </w:tcPr>
          <w:p>
            <w:r>
              <w:rPr>
                <w:sz w:val="16"/>
              </w:rPr>
              <w:t>Servicios del mall</w:t>
            </w:r>
          </w:p>
        </w:tc>
        <w:tc>
          <w:tcPr>
            <w:tcW w:type="dxa" w:w="4968"/>
            <w:vAlign w:val="center"/>
          </w:tcPr>
          <w:p>
            <w:r>
              <w:rPr>
                <w:sz w:val="16"/>
              </w:rPr>
              <w:t>Lactarios, baños, casilleros, info, sillas de ruedas, primeros auxilios, objetos perdidos</w:t>
            </w:r>
          </w:p>
        </w:tc>
      </w:tr>
      <w:tr>
        <w:tc>
          <w:tcPr>
            <w:tcW w:type="dxa" w:w="4968"/>
            <w:vAlign w:val="center"/>
          </w:tcPr>
          <w:p>
            <w:r>
              <w:rPr>
                <w:sz w:val="16"/>
              </w:rPr>
              <w:t>Delivery interno</w:t>
            </w:r>
          </w:p>
        </w:tc>
        <w:tc>
          <w:tcPr>
            <w:tcW w:type="dxa" w:w="4968"/>
            <w:vAlign w:val="center"/>
          </w:tcPr>
          <w:p>
            <w:r>
              <w:rPr>
                <w:sz w:val="16"/>
              </w:rPr>
              <w:t>Pedir de una tienda → que te lo lleven a otra o al parking</w:t>
            </w:r>
          </w:p>
        </w:tc>
      </w:tr>
      <w:tr>
        <w:tc>
          <w:tcPr>
            <w:tcW w:type="dxa" w:w="4968"/>
            <w:vAlign w:val="center"/>
          </w:tcPr>
          <w:p>
            <w:r>
              <w:rPr>
                <w:sz w:val="16"/>
              </w:rPr>
              <w:t>Wi-Fi</w:t>
            </w:r>
          </w:p>
        </w:tc>
        <w:tc>
          <w:tcPr>
            <w:tcW w:type="dxa" w:w="4968"/>
            <w:vAlign w:val="center"/>
          </w:tcPr>
          <w:p>
            <w:r>
              <w:rPr>
                <w:sz w:val="16"/>
              </w:rPr>
              <w:t>Conexión automática al abrir la app</w:t>
            </w:r>
          </w:p>
        </w:tc>
      </w:tr>
      <w:tr>
        <w:tc>
          <w:tcPr>
            <w:tcW w:type="dxa" w:w="4968"/>
            <w:vAlign w:val="center"/>
          </w:tcPr>
          <w:p>
            <w:r>
              <w:rPr>
                <w:sz w:val="16"/>
              </w:rPr>
              <w:t>Horarios</w:t>
            </w:r>
          </w:p>
        </w:tc>
        <w:tc>
          <w:tcPr>
            <w:tcW w:type="dxa" w:w="4968"/>
            <w:vAlign w:val="center"/>
          </w:tcPr>
          <w:p>
            <w:r>
              <w:rPr>
                <w:sz w:val="16"/>
              </w:rPr>
              <w:t>Mall, locales, festivos, Navidad</w:t>
            </w:r>
          </w:p>
        </w:tc>
      </w:tr>
    </w:tbl>
    <w:p>
      <w:pPr>
        <w:spacing w:after="40"/>
      </w:pPr>
      <w:r>
        <w:rPr>
          <w:sz w:val="12"/>
        </w:rPr>
        <w:t>────────────────────────────────────────────────────────────────────────────────</w:t>
      </w:r>
    </w:p>
    <w:p>
      <w:pPr>
        <w:pStyle w:val="Heading2"/>
      </w:pPr>
      <w:r>
        <w:t>🏢 SECCIÓN 12: TENANT PORTAL (App/Web para Locales)</w:t>
      </w:r>
    </w:p>
    <w:p>
      <w:r>
        <w:rPr>
          <w:b/>
        </w:rPr>
        <w:t>Prioridad:</w:t>
      </w:r>
      <w:r>
        <w:t xml:space="preserve"> MVP y pieza estratégica. El foco inicial es crear ofertas, ver resultados y mantener el perfil.</w:t>
      </w:r>
    </w:p>
    <w:p>
      <w:pPr>
        <w:pStyle w:val="IntenseQuote"/>
      </w:pPr>
      <w:r>
        <w:rPr>
          <w:b/>
        </w:rPr>
        <w:t>Propósito:</w:t>
      </w:r>
      <w:r>
        <w:t xml:space="preserve"> Que cada tienda gestione su presencia sin depender del mall.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Módulo</w:t>
            </w:r>
          </w:p>
        </w:tc>
        <w:tc>
          <w:tcPr>
            <w:tcW w:type="dxa" w:w="4968"/>
            <w:vAlign w:val="center"/>
            <w:shd w:fill="D9E2F3"/>
          </w:tcPr>
          <w:p>
            <w:r>
              <w:rPr>
                <w:b/>
                <w:sz w:val="16"/>
              </w:rPr>
              <w:t>Funcionalidad</w:t>
            </w:r>
          </w:p>
        </w:tc>
      </w:tr>
      <w:tr>
        <w:tc>
          <w:tcPr>
            <w:tcW w:type="dxa" w:w="4968"/>
            <w:vAlign w:val="center"/>
          </w:tcPr>
          <w:p>
            <w:r>
              <w:rPr>
                <w:sz w:val="16"/>
              </w:rPr>
              <w:t>Login por local</w:t>
            </w:r>
          </w:p>
        </w:tc>
        <w:tc>
          <w:tcPr>
            <w:tcW w:type="dxa" w:w="4968"/>
            <w:vAlign w:val="center"/>
          </w:tcPr>
          <w:p>
            <w:r>
              <w:rPr>
                <w:sz w:val="16"/>
              </w:rPr>
              <w:t>Usuario y contraseña propio</w:t>
            </w:r>
          </w:p>
        </w:tc>
      </w:tr>
      <w:tr>
        <w:tc>
          <w:tcPr>
            <w:tcW w:type="dxa" w:w="4968"/>
            <w:vAlign w:val="center"/>
          </w:tcPr>
          <w:p>
            <w:r>
              <w:rPr>
                <w:sz w:val="16"/>
              </w:rPr>
              <w:t>Dashboard</w:t>
            </w:r>
          </w:p>
        </w:tc>
        <w:tc>
          <w:tcPr>
            <w:tcW w:type="dxa" w:w="4968"/>
            <w:vAlign w:val="center"/>
          </w:tcPr>
          <w:p>
            <w:r>
              <w:rPr>
                <w:sz w:val="16"/>
              </w:rPr>
              <w:t>Visitas al perfil, cupones activados, reseñas, clics en "cómo llegar"</w:t>
            </w:r>
          </w:p>
        </w:tc>
      </w:tr>
      <w:tr>
        <w:tc>
          <w:tcPr>
            <w:tcW w:type="dxa" w:w="4968"/>
            <w:vAlign w:val="center"/>
          </w:tcPr>
          <w:p>
            <w:r>
              <w:rPr>
                <w:sz w:val="16"/>
              </w:rPr>
              <w:t>Gestión de perfil</w:t>
            </w:r>
          </w:p>
        </w:tc>
        <w:tc>
          <w:tcPr>
            <w:tcW w:type="dxa" w:w="4968"/>
            <w:vAlign w:val="center"/>
          </w:tcPr>
          <w:p>
            <w:r>
              <w:rPr>
                <w:sz w:val="16"/>
              </w:rPr>
              <w:t>Logo, fotos, descripción, horario</w:t>
            </w:r>
          </w:p>
        </w:tc>
      </w:tr>
      <w:tr>
        <w:tc>
          <w:tcPr>
            <w:tcW w:type="dxa" w:w="4968"/>
            <w:vAlign w:val="center"/>
          </w:tcPr>
          <w:p>
            <w:r>
              <w:rPr>
                <w:sz w:val="16"/>
              </w:rPr>
              <w:t>Publicar novedades</w:t>
            </w:r>
          </w:p>
        </w:tc>
        <w:tc>
          <w:tcPr>
            <w:tcW w:type="dxa" w:w="4968"/>
            <w:vAlign w:val="center"/>
          </w:tcPr>
          <w:p>
            <w:r>
              <w:rPr>
                <w:sz w:val="16"/>
              </w:rPr>
              <w:t>Posts tipo Instagram que aparecen en su perfil</w:t>
            </w:r>
          </w:p>
        </w:tc>
      </w:tr>
      <w:tr>
        <w:tc>
          <w:tcPr>
            <w:tcW w:type="dxa" w:w="4968"/>
            <w:vAlign w:val="center"/>
          </w:tcPr>
          <w:p>
            <w:r>
              <w:rPr>
                <w:sz w:val="16"/>
              </w:rPr>
              <w:t>Menú del día</w:t>
            </w:r>
          </w:p>
        </w:tc>
        <w:tc>
          <w:tcPr>
            <w:tcW w:type="dxa" w:w="4968"/>
            <w:vAlign w:val="center"/>
          </w:tcPr>
          <w:p>
            <w:r>
              <w:rPr>
                <w:sz w:val="16"/>
              </w:rPr>
              <w:t>Para restaurantes: menú diario con fotos y precios</w:t>
            </w:r>
          </w:p>
        </w:tc>
      </w:tr>
      <w:tr>
        <w:tc>
          <w:tcPr>
            <w:tcW w:type="dxa" w:w="4968"/>
            <w:vAlign w:val="center"/>
          </w:tcPr>
          <w:p>
            <w:r>
              <w:rPr>
                <w:sz w:val="16"/>
              </w:rPr>
              <w:t>Crear ofertas flash</w:t>
            </w:r>
          </w:p>
        </w:tc>
        <w:tc>
          <w:tcPr>
            <w:tcW w:type="dxa" w:w="4968"/>
            <w:vAlign w:val="center"/>
          </w:tcPr>
          <w:p>
            <w:r>
              <w:rPr>
                <w:sz w:val="16"/>
              </w:rPr>
              <w:t>Descuento + duración + cantidad + imagen</w:t>
            </w:r>
          </w:p>
        </w:tc>
      </w:tr>
      <w:tr>
        <w:tc>
          <w:tcPr>
            <w:tcW w:type="dxa" w:w="4968"/>
            <w:vAlign w:val="center"/>
          </w:tcPr>
          <w:p>
            <w:r>
              <w:rPr>
                <w:sz w:val="16"/>
              </w:rPr>
              <w:t>Oferta destacada</w:t>
            </w:r>
          </w:p>
        </w:tc>
        <w:tc>
          <w:tcPr>
            <w:tcW w:type="dxa" w:w="4968"/>
            <w:vAlign w:val="center"/>
          </w:tcPr>
          <w:p>
            <w:r>
              <w:rPr>
                <w:sz w:val="16"/>
              </w:rPr>
              <w:t>Aparece en feed principal (costo adicional)</w:t>
            </w:r>
          </w:p>
        </w:tc>
      </w:tr>
      <w:tr>
        <w:tc>
          <w:tcPr>
            <w:tcW w:type="dxa" w:w="4968"/>
            <w:vAlign w:val="center"/>
          </w:tcPr>
          <w:p>
            <w:r>
              <w:rPr>
                <w:sz w:val="16"/>
              </w:rPr>
              <w:t>Oferta geolocalizada</w:t>
            </w:r>
          </w:p>
        </w:tc>
        <w:tc>
          <w:tcPr>
            <w:tcW w:type="dxa" w:w="4968"/>
            <w:vAlign w:val="center"/>
          </w:tcPr>
          <w:p>
            <w:r>
              <w:rPr>
                <w:sz w:val="16"/>
              </w:rPr>
              <w:t>Se activa cuando shopper pasa cerca</w:t>
            </w:r>
          </w:p>
        </w:tc>
      </w:tr>
      <w:tr>
        <w:tc>
          <w:tcPr>
            <w:tcW w:type="dxa" w:w="4968"/>
            <w:vAlign w:val="center"/>
          </w:tcPr>
          <w:p>
            <w:r>
              <w:rPr>
                <w:sz w:val="16"/>
              </w:rPr>
              <w:t>Gestión de reservas</w:t>
            </w:r>
          </w:p>
        </w:tc>
        <w:tc>
          <w:tcPr>
            <w:tcW w:type="dxa" w:w="4968"/>
            <w:vAlign w:val="center"/>
          </w:tcPr>
          <w:p>
            <w:r>
              <w:rPr>
                <w:sz w:val="16"/>
              </w:rPr>
              <w:t>Calendario, confirmar/rechazar/reagendar</w:t>
            </w:r>
          </w:p>
        </w:tc>
      </w:tr>
      <w:tr>
        <w:tc>
          <w:tcPr>
            <w:tcW w:type="dxa" w:w="4968"/>
            <w:vAlign w:val="center"/>
          </w:tcPr>
          <w:p>
            <w:r>
              <w:rPr>
                <w:sz w:val="16"/>
              </w:rPr>
              <w:t>Responder reseñas</w:t>
            </w:r>
          </w:p>
        </w:tc>
        <w:tc>
          <w:tcPr>
            <w:tcW w:type="dxa" w:w="4968"/>
            <w:vAlign w:val="center"/>
          </w:tcPr>
          <w:p>
            <w:r>
              <w:rPr>
                <w:sz w:val="16"/>
              </w:rPr>
              <w:t>Leer y contestar</w:t>
            </w:r>
          </w:p>
        </w:tc>
      </w:tr>
      <w:tr>
        <w:tc>
          <w:tcPr>
            <w:tcW w:type="dxa" w:w="4968"/>
            <w:vAlign w:val="center"/>
          </w:tcPr>
          <w:p>
            <w:r>
              <w:rPr>
                <w:sz w:val="16"/>
              </w:rPr>
              <w:t>Iniciar Live Shopping</w:t>
            </w:r>
          </w:p>
        </w:tc>
        <w:tc>
          <w:tcPr>
            <w:tcW w:type="dxa" w:w="4968"/>
            <w:vAlign w:val="center"/>
          </w:tcPr>
          <w:p>
            <w:r>
              <w:rPr>
                <w:sz w:val="16"/>
              </w:rPr>
              <w:t>Botón para transmitir desde el celular</w:t>
            </w:r>
          </w:p>
        </w:tc>
      </w:tr>
      <w:tr>
        <w:tc>
          <w:tcPr>
            <w:tcW w:type="dxa" w:w="4968"/>
            <w:vAlign w:val="center"/>
          </w:tcPr>
          <w:p>
            <w:r>
              <w:rPr>
                <w:sz w:val="16"/>
              </w:rPr>
              <w:t>Mensajes del mall</w:t>
            </w:r>
          </w:p>
        </w:tc>
        <w:tc>
          <w:tcPr>
            <w:tcW w:type="dxa" w:w="4968"/>
            <w:vAlign w:val="center"/>
          </w:tcPr>
          <w:p>
            <w:r>
              <w:rPr>
                <w:sz w:val="16"/>
              </w:rPr>
              <w:t>Comunicados internos (reuniones, normas, coordinación)</w:t>
            </w:r>
          </w:p>
        </w:tc>
      </w:tr>
      <w:tr>
        <w:tc>
          <w:tcPr>
            <w:tcW w:type="dxa" w:w="4968"/>
            <w:vAlign w:val="center"/>
          </w:tcPr>
          <w:p>
            <w:r>
              <w:rPr>
                <w:sz w:val="16"/>
              </w:rPr>
              <w:t>Comprar publicidad</w:t>
            </w:r>
          </w:p>
        </w:tc>
        <w:tc>
          <w:tcPr>
            <w:tcW w:type="dxa" w:w="4968"/>
            <w:vAlign w:val="center"/>
          </w:tcPr>
          <w:p>
            <w:r>
              <w:rPr>
                <w:sz w:val="16"/>
              </w:rPr>
              <w:t>Espacios en la app del mall con segmentación y presupuesto</w:t>
            </w:r>
          </w:p>
        </w:tc>
      </w:tr>
    </w:tbl>
    <w:p>
      <w:pPr>
        <w:spacing w:after="40"/>
      </w:pPr>
      <w:r>
        <w:rPr>
          <w:sz w:val="12"/>
        </w:rPr>
        <w:t>────────────────────────────────────────────────────────────────────────────────</w:t>
      </w:r>
    </w:p>
    <w:p>
      <w:pPr>
        <w:pStyle w:val="Heading2"/>
      </w:pPr>
      <w:r>
        <w:t>📊 SECCIÓN 13: DASHBOARD DEL MALL (Panel Administrativo)</w:t>
      </w:r>
    </w:p>
    <w:p>
      <w:r>
        <w:rPr>
          <w:b/>
        </w:rPr>
        <w:t>Prioridad:</w:t>
      </w:r>
      <w:r>
        <w:t xml:space="preserve"> MVP básico. Analítica predictiva, ESG avanzado e integraciones profundas son posteriores.</w:t>
      </w:r>
    </w:p>
    <w:p>
      <w:pPr>
        <w:pStyle w:val="IntenseQuote"/>
      </w:pPr>
      <w:r>
        <w:rPr>
          <w:b/>
        </w:rPr>
        <w:t>Propósito:</w:t>
      </w:r>
      <w:r>
        <w:t xml:space="preserve"> Control total + data accionable para la administración.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Módulo</w:t>
            </w:r>
          </w:p>
        </w:tc>
        <w:tc>
          <w:tcPr>
            <w:tcW w:type="dxa" w:w="4968"/>
            <w:vAlign w:val="center"/>
            <w:shd w:fill="D9E2F3"/>
          </w:tcPr>
          <w:p>
            <w:r>
              <w:rPr>
                <w:b/>
                <w:sz w:val="16"/>
              </w:rPr>
              <w:t>Contenido</w:t>
            </w:r>
          </w:p>
        </w:tc>
      </w:tr>
      <w:tr>
        <w:tc>
          <w:tcPr>
            <w:tcW w:type="dxa" w:w="4968"/>
            <w:vAlign w:val="center"/>
          </w:tcPr>
          <w:p>
            <w:r>
              <w:rPr>
                <w:sz w:val="16"/>
              </w:rPr>
              <w:t>Overview</w:t>
            </w:r>
          </w:p>
        </w:tc>
        <w:tc>
          <w:tcPr>
            <w:tcW w:type="dxa" w:w="4968"/>
            <w:vAlign w:val="center"/>
          </w:tcPr>
          <w:p>
            <w:r>
              <w:rPr>
                <w:sz w:val="16"/>
              </w:rPr>
              <w:t>KPIs en tiempo real: usuarios activos, visitantes, cupones canjeados, ingresos por ads</w:t>
            </w:r>
          </w:p>
        </w:tc>
      </w:tr>
      <w:tr>
        <w:tc>
          <w:tcPr>
            <w:tcW w:type="dxa" w:w="4968"/>
            <w:vAlign w:val="center"/>
          </w:tcPr>
          <w:p>
            <w:r>
              <w:rPr>
                <w:sz w:val="16"/>
              </w:rPr>
              <w:t>Analytics de Tránsito</w:t>
            </w:r>
          </w:p>
        </w:tc>
        <w:tc>
          <w:tcPr>
            <w:tcW w:type="dxa" w:w="4968"/>
            <w:vAlign w:val="center"/>
          </w:tcPr>
          <w:p>
            <w:r>
              <w:rPr>
                <w:sz w:val="16"/>
              </w:rPr>
              <w:t>Afluencia por día/hora, zonas más visitadas, rutas comunes, tiempo de estancia</w:t>
            </w:r>
          </w:p>
        </w:tc>
      </w:tr>
      <w:tr>
        <w:tc>
          <w:tcPr>
            <w:tcW w:type="dxa" w:w="4968"/>
            <w:vAlign w:val="center"/>
          </w:tcPr>
          <w:p>
            <w:r>
              <w:rPr>
                <w:sz w:val="16"/>
              </w:rPr>
              <w:t>Cruce de datos</w:t>
            </w:r>
          </w:p>
        </w:tc>
        <w:tc>
          <w:tcPr>
            <w:tcW w:type="dxa" w:w="4968"/>
            <w:vAlign w:val="center"/>
          </w:tcPr>
          <w:p>
            <w:r>
              <w:rPr>
                <w:sz w:val="16"/>
              </w:rPr>
              <w:t>"40% de los que buscaron cine usaron cupón de comidas"</w:t>
            </w:r>
          </w:p>
        </w:tc>
      </w:tr>
      <w:tr>
        <w:tc>
          <w:tcPr>
            <w:tcW w:type="dxa" w:w="4968"/>
            <w:vAlign w:val="center"/>
          </w:tcPr>
          <w:p>
            <w:r>
              <w:rPr>
                <w:sz w:val="16"/>
              </w:rPr>
              <w:t>Gestión de Ofertas</w:t>
            </w:r>
          </w:p>
        </w:tc>
        <w:tc>
          <w:tcPr>
            <w:tcW w:type="dxa" w:w="4968"/>
            <w:vAlign w:val="center"/>
          </w:tcPr>
          <w:p>
            <w:r>
              <w:rPr>
                <w:sz w:val="16"/>
              </w:rPr>
              <w:t>Aprobar/rechazar ofertas de tenants, crear propias, ver performance</w:t>
            </w:r>
          </w:p>
        </w:tc>
      </w:tr>
      <w:tr>
        <w:tc>
          <w:tcPr>
            <w:tcW w:type="dxa" w:w="4968"/>
            <w:vAlign w:val="center"/>
          </w:tcPr>
          <w:p>
            <w:r>
              <w:rPr>
                <w:sz w:val="16"/>
              </w:rPr>
              <w:t>Gestión de Publicidad</w:t>
            </w:r>
          </w:p>
        </w:tc>
        <w:tc>
          <w:tcPr>
            <w:tcW w:type="dxa" w:w="4968"/>
            <w:vAlign w:val="center"/>
          </w:tcPr>
          <w:p>
            <w:r>
              <w:rPr>
                <w:sz w:val="16"/>
              </w:rPr>
              <w:t>Banners programáticos, impresiones/clics/CTR, facturación a locales</w:t>
            </w:r>
          </w:p>
        </w:tc>
      </w:tr>
      <w:tr>
        <w:tc>
          <w:tcPr>
            <w:tcW w:type="dxa" w:w="4968"/>
            <w:vAlign w:val="center"/>
          </w:tcPr>
          <w:p>
            <w:r>
              <w:rPr>
                <w:sz w:val="16"/>
              </w:rPr>
              <w:t>Gestión de Eventos</w:t>
            </w:r>
          </w:p>
        </w:tc>
        <w:tc>
          <w:tcPr>
            <w:tcW w:type="dxa" w:w="4968"/>
            <w:vAlign w:val="center"/>
          </w:tcPr>
          <w:p>
            <w:r>
              <w:rPr>
                <w:sz w:val="16"/>
              </w:rPr>
              <w:t>Crear, programar, ver RSVPs, gestionar aforo</w:t>
            </w:r>
          </w:p>
        </w:tc>
      </w:tr>
      <w:tr>
        <w:tc>
          <w:tcPr>
            <w:tcW w:type="dxa" w:w="4968"/>
            <w:vAlign w:val="center"/>
          </w:tcPr>
          <w:p>
            <w:r>
              <w:rPr>
                <w:sz w:val="16"/>
              </w:rPr>
              <w:t>Gestión de Tenants</w:t>
            </w:r>
          </w:p>
        </w:tc>
        <w:tc>
          <w:tcPr>
            <w:tcW w:type="dxa" w:w="4968"/>
            <w:vAlign w:val="center"/>
          </w:tcPr>
          <w:p>
            <w:r>
              <w:rPr>
                <w:sz w:val="16"/>
              </w:rPr>
              <w:t>Performance individual, cuáles están activos, cuáles no suben contenido</w:t>
            </w:r>
          </w:p>
        </w:tc>
      </w:tr>
      <w:tr>
        <w:tc>
          <w:tcPr>
            <w:tcW w:type="dxa" w:w="4968"/>
            <w:vAlign w:val="center"/>
          </w:tcPr>
          <w:p>
            <w:r>
              <w:rPr>
                <w:sz w:val="16"/>
              </w:rPr>
              <w:t>Reportes automáticos</w:t>
            </w:r>
          </w:p>
        </w:tc>
        <w:tc>
          <w:tcPr>
            <w:tcW w:type="dxa" w:w="4968"/>
            <w:vAlign w:val="center"/>
          </w:tcPr>
          <w:p>
            <w:r>
              <w:rPr>
                <w:sz w:val="16"/>
              </w:rPr>
              <w:t>PDF mensual: comportamiento, ROI, tendencias</w:t>
            </w:r>
          </w:p>
        </w:tc>
      </w:tr>
      <w:tr>
        <w:tc>
          <w:tcPr>
            <w:tcW w:type="dxa" w:w="4968"/>
            <w:vAlign w:val="center"/>
          </w:tcPr>
          <w:p>
            <w:r>
              <w:rPr>
                <w:sz w:val="16"/>
              </w:rPr>
              <w:t>Gestión de Espacios</w:t>
            </w:r>
          </w:p>
        </w:tc>
        <w:tc>
          <w:tcPr>
            <w:tcW w:type="dxa" w:w="4968"/>
            <w:vAlign w:val="center"/>
          </w:tcPr>
          <w:p>
            <w:r>
              <w:rPr>
                <w:sz w:val="16"/>
              </w:rPr>
              <w:t>Calendario de salones, pop-ups, eventos corporativos</w:t>
            </w:r>
          </w:p>
        </w:tc>
      </w:tr>
      <w:tr>
        <w:tc>
          <w:tcPr>
            <w:tcW w:type="dxa" w:w="4968"/>
            <w:vAlign w:val="center"/>
          </w:tcPr>
          <w:p>
            <w:r>
              <w:rPr>
                <w:sz w:val="16"/>
              </w:rPr>
              <w:t>ESG / Sostenibilidad</w:t>
            </w:r>
          </w:p>
        </w:tc>
        <w:tc>
          <w:tcPr>
            <w:tcW w:type="dxa" w:w="4968"/>
            <w:vAlign w:val="center"/>
          </w:tcPr>
          <w:p>
            <w:r>
              <w:rPr>
                <w:sz w:val="16"/>
              </w:rPr>
              <w:t>Huella de carbono ahorrada, reportes corporativos</w:t>
            </w:r>
          </w:p>
        </w:tc>
      </w:tr>
    </w:tbl>
    <w:p>
      <w:pPr>
        <w:spacing w:after="40"/>
      </w:pPr>
      <w:r>
        <w:rPr>
          <w:sz w:val="12"/>
        </w:rPr>
        <w:t>────────────────────────────────────────────────────────────────────────────────</w:t>
      </w:r>
    </w:p>
    <w:p>
      <w:pPr>
        <w:pStyle w:val="Heading2"/>
      </w:pPr>
      <w:r>
        <w:t>🔔 PANTALLAS TRANSVERSALES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Pantalla</w:t>
            </w:r>
          </w:p>
        </w:tc>
        <w:tc>
          <w:tcPr>
            <w:tcW w:type="dxa" w:w="4968"/>
            <w:vAlign w:val="center"/>
            <w:shd w:fill="D9E2F3"/>
          </w:tcPr>
          <w:p>
            <w:r>
              <w:rPr>
                <w:b/>
                <w:sz w:val="16"/>
              </w:rPr>
              <w:t>Función</w:t>
            </w:r>
          </w:p>
        </w:tc>
      </w:tr>
      <w:tr>
        <w:tc>
          <w:tcPr>
            <w:tcW w:type="dxa" w:w="4968"/>
            <w:vAlign w:val="center"/>
          </w:tcPr>
          <w:p>
            <w:r>
              <w:rPr>
                <w:sz w:val="16"/>
              </w:rPr>
              <w:t>Centro de Notificaciones</w:t>
            </w:r>
          </w:p>
        </w:tc>
        <w:tc>
          <w:tcPr>
            <w:tcW w:type="dxa" w:w="4968"/>
            <w:vAlign w:val="center"/>
          </w:tcPr>
          <w:p>
            <w:r>
              <w:rPr>
                <w:sz w:val="16"/>
              </w:rPr>
              <w:t>Feed cronológico por categorías (Ofertas, Eventos, Reservas, Puntos)</w:t>
            </w:r>
          </w:p>
        </w:tc>
      </w:tr>
      <w:tr>
        <w:tc>
          <w:tcPr>
            <w:tcW w:type="dxa" w:w="4968"/>
            <w:vAlign w:val="center"/>
          </w:tcPr>
          <w:p>
            <w:r>
              <w:rPr>
                <w:sz w:val="16"/>
              </w:rPr>
              <w:t>Concierge IA</w:t>
            </w:r>
          </w:p>
        </w:tc>
        <w:tc>
          <w:tcPr>
            <w:tcW w:type="dxa" w:w="4968"/>
            <w:vAlign w:val="center"/>
          </w:tcPr>
          <w:p>
            <w:r>
              <w:rPr>
                <w:sz w:val="16"/>
              </w:rPr>
              <w:t>Chat con IA + handoff a humano VIP</w:t>
            </w:r>
          </w:p>
        </w:tc>
      </w:tr>
      <w:tr>
        <w:tc>
          <w:tcPr>
            <w:tcW w:type="dxa" w:w="4968"/>
            <w:vAlign w:val="center"/>
          </w:tcPr>
          <w:p>
            <w:r>
              <w:rPr>
                <w:sz w:val="16"/>
              </w:rPr>
              <w:t>Escáner QR Universal</w:t>
            </w:r>
          </w:p>
        </w:tc>
        <w:tc>
          <w:tcPr>
            <w:tcW w:type="dxa" w:w="4968"/>
            <w:vAlign w:val="center"/>
          </w:tcPr>
          <w:p>
            <w:r>
              <w:rPr>
                <w:sz w:val="16"/>
              </w:rPr>
              <w:t>Para locales (tesoro), cupones, eventos, mesas de restaurante</w:t>
            </w:r>
          </w:p>
        </w:tc>
      </w:tr>
      <w:tr>
        <w:tc>
          <w:tcPr>
            <w:tcW w:type="dxa" w:w="4968"/>
            <w:vAlign w:val="center"/>
          </w:tcPr>
          <w:p>
            <w:r>
              <w:rPr>
                <w:sz w:val="16"/>
              </w:rPr>
              <w:t>Carrito de Experiencias</w:t>
            </w:r>
          </w:p>
        </w:tc>
        <w:tc>
          <w:tcPr>
            <w:tcW w:type="dxa" w:w="4968"/>
            <w:vAlign w:val="center"/>
          </w:tcPr>
          <w:p>
            <w:r>
              <w:rPr>
                <w:sz w:val="16"/>
              </w:rPr>
              <w:t>Resumen de reservas + checkout unificado + QRs</w:t>
            </w:r>
          </w:p>
        </w:tc>
      </w:tr>
    </w:tbl>
    <w:p>
      <w:pPr>
        <w:spacing w:after="40"/>
      </w:pPr>
      <w:r>
        <w:rPr>
          <w:sz w:val="12"/>
        </w:rPr>
        <w:t>────────────────────────────────────────────────────────────────────────────────</w:t>
      </w:r>
    </w:p>
    <w:p>
      <w:pPr>
        <w:pStyle w:val="Heading2"/>
      </w:pPr>
      <w:r>
        <w:t>🔗 MAPA DE CONEXIONES</w:t>
      </w:r>
    </w:p>
    <w:p>
      <w:pPr>
        <w:ind w:left="360"/>
      </w:pPr>
      <w:r>
        <w:rPr>
          <w:rFonts w:ascii="Consolas" w:hAnsi="Consolas"/>
          <w:sz w:val="15"/>
        </w:rPr>
        <w:t>HOME</w:t>
        <w:br/>
      </w:r>
      <w:r>
        <w:rPr>
          <w:rFonts w:ascii="Consolas" w:hAnsi="Consolas"/>
          <w:sz w:val="15"/>
        </w:rPr>
        <w:t xml:space="preserve"> ├──→ Hoy en el Mall → Eventos → Reserva (Carrito)</w:t>
        <w:br/>
      </w:r>
      <w:r>
        <w:rPr>
          <w:rFonts w:ascii="Consolas" w:hAnsi="Consolas"/>
          <w:sz w:val="15"/>
        </w:rPr>
        <w:t xml:space="preserve"> ├──→ Ofertas Flash → Rewards → Cupón → Canje → Data al Dashboard</w:t>
        <w:br/>
      </w:r>
      <w:r>
        <w:rPr>
          <w:rFonts w:ascii="Consolas" w:hAnsi="Consolas"/>
          <w:sz w:val="15"/>
        </w:rPr>
        <w:t xml:space="preserve"> ├──→ Buscador → Explorar → Perfil Local → Reseña → Puntos</w:t>
        <w:br/>
      </w:r>
      <w:r>
        <w:rPr>
          <w:rFonts w:ascii="Consolas" w:hAnsi="Consolas"/>
          <w:sz w:val="15"/>
        </w:rPr>
        <w:t xml:space="preserve"> ├──→ Feed Social → Comunidad → Check-in → Puntos</w:t>
        <w:br/>
      </w:r>
      <w:r>
        <w:rPr>
          <w:rFonts w:ascii="Consolas" w:hAnsi="Consolas"/>
          <w:sz w:val="15"/>
        </w:rPr>
        <w:t xml:space="preserve"> ├──→ Live Shopping → Comprar/Reservar → Carrito</w:t>
        <w:br/>
      </w:r>
      <w:r>
        <w:rPr>
          <w:rFonts w:ascii="Consolas" w:hAnsi="Consolas"/>
          <w:sz w:val="15"/>
        </w:rPr>
        <w:t xml:space="preserve"> └──→ Búsqueda del Tesoro → Mapa → Escanear QR → Puntos → Recompensa</w:t>
        <w:br/>
      </w:r>
      <w:r>
        <w:rPr>
          <w:rFonts w:ascii="Consolas" w:hAnsi="Consolas"/>
          <w:sz w:val="15"/>
        </w:rPr>
        <w:br/>
      </w:r>
      <w:r>
        <w:rPr>
          <w:rFonts w:ascii="Consolas" w:hAnsi="Consolas"/>
          <w:sz w:val="15"/>
        </w:rPr>
        <w:t>CONCIERGE IA (flotante)</w:t>
        <w:br/>
      </w:r>
      <w:r>
        <w:rPr>
          <w:rFonts w:ascii="Consolas" w:hAnsi="Consolas"/>
          <w:sz w:val="15"/>
        </w:rPr>
        <w:t xml:space="preserve"> ├──→ Responde → Dirige a Mapa / Explorar / Servicios</w:t>
        <w:br/>
      </w:r>
      <w:r>
        <w:rPr>
          <w:rFonts w:ascii="Consolas" w:hAnsi="Consolas"/>
          <w:sz w:val="15"/>
        </w:rPr>
        <w:t xml:space="preserve"> ├──→ Genera itinerario → Integra: Restaurantes + Cine + Tiendas</w:t>
        <w:br/>
      </w:r>
      <w:r>
        <w:rPr>
          <w:rFonts w:ascii="Consolas" w:hAnsi="Consolas"/>
          <w:sz w:val="15"/>
        </w:rPr>
        <w:t xml:space="preserve"> └──→ Handoff → Chat humano VIP</w:t>
        <w:br/>
      </w:r>
      <w:r>
        <w:rPr>
          <w:rFonts w:ascii="Consolas" w:hAnsi="Consolas"/>
          <w:sz w:val="15"/>
        </w:rPr>
        <w:br/>
      </w:r>
      <w:r>
        <w:rPr>
          <w:rFonts w:ascii="Consolas" w:hAnsi="Consolas"/>
          <w:sz w:val="15"/>
        </w:rPr>
        <w:t>MAPA</w:t>
        <w:br/>
      </w:r>
      <w:r>
        <w:rPr>
          <w:rFonts w:ascii="Consolas" w:hAnsi="Consolas"/>
          <w:sz w:val="15"/>
        </w:rPr>
        <w:t xml:space="preserve"> ├──→ Geolocalización → Push contextuales</w:t>
        <w:br/>
      </w:r>
      <w:r>
        <w:rPr>
          <w:rFonts w:ascii="Consolas" w:hAnsi="Consolas"/>
          <w:sz w:val="15"/>
        </w:rPr>
        <w:t xml:space="preserve"> ├──→ "Encuentra amigos" → Social</w:t>
        <w:br/>
      </w:r>
      <w:r>
        <w:rPr>
          <w:rFonts w:ascii="Consolas" w:hAnsi="Consolas"/>
          <w:sz w:val="15"/>
        </w:rPr>
        <w:t xml:space="preserve"> ├──→ Rutas accesibles → Servicios</w:t>
        <w:br/>
      </w:r>
      <w:r>
        <w:rPr>
          <w:rFonts w:ascii="Consolas" w:hAnsi="Consolas"/>
          <w:sz w:val="15"/>
        </w:rPr>
        <w:t xml:space="preserve"> └──→ Parking → Smart Parking</w:t>
        <w:br/>
      </w:r>
      <w:r>
        <w:rPr>
          <w:rFonts w:ascii="Consolas" w:hAnsi="Consolas"/>
          <w:sz w:val="15"/>
        </w:rPr>
        <w:br/>
      </w:r>
      <w:r>
        <w:rPr>
          <w:rFonts w:ascii="Consolas" w:hAnsi="Consolas"/>
          <w:sz w:val="15"/>
        </w:rPr>
        <w:t>REWARDS</w:t>
        <w:br/>
      </w:r>
      <w:r>
        <w:rPr>
          <w:rFonts w:ascii="Consolas" w:hAnsi="Consolas"/>
          <w:sz w:val="15"/>
        </w:rPr>
        <w:t xml:space="preserve"> ├──→ Ofertas Flash → Data de canje → Dashboard</w:t>
        <w:br/>
      </w:r>
      <w:r>
        <w:rPr>
          <w:rFonts w:ascii="Consolas" w:hAnsi="Consolas"/>
          <w:sz w:val="15"/>
        </w:rPr>
        <w:t xml:space="preserve"> ├──→ Puntos → Gamificación → Búsqueda del Tesoro</w:t>
        <w:br/>
      </w:r>
      <w:r>
        <w:rPr>
          <w:rFonts w:ascii="Consolas" w:hAnsi="Consolas"/>
          <w:sz w:val="15"/>
        </w:rPr>
        <w:t xml:space="preserve"> └──→ Niveles → Beneficios → Fidelización</w:t>
        <w:br/>
      </w:r>
      <w:r>
        <w:rPr>
          <w:rFonts w:ascii="Consolas" w:hAnsi="Consolas"/>
          <w:sz w:val="15"/>
        </w:rPr>
        <w:br/>
      </w:r>
      <w:r>
        <w:rPr>
          <w:rFonts w:ascii="Consolas" w:hAnsi="Consolas"/>
          <w:sz w:val="15"/>
        </w:rPr>
        <w:t>PERFIL</w:t>
        <w:br/>
      </w:r>
      <w:r>
        <w:rPr>
          <w:rFonts w:ascii="Consolas" w:hAnsi="Consolas"/>
          <w:sz w:val="15"/>
        </w:rPr>
        <w:t xml:space="preserve"> ├──→ Modo Niño → Interfaz infantil</w:t>
        <w:br/>
      </w:r>
      <w:r>
        <w:rPr>
          <w:rFonts w:ascii="Consolas" w:hAnsi="Consolas"/>
          <w:sz w:val="15"/>
        </w:rPr>
        <w:t xml:space="preserve"> ├──→ Mis Reservas → Carrito de Experiencias</w:t>
        <w:br/>
      </w:r>
      <w:r>
        <w:rPr>
          <w:rFonts w:ascii="Consolas" w:hAnsi="Consolas"/>
          <w:sz w:val="15"/>
        </w:rPr>
        <w:t xml:space="preserve"> ├──→ Historial → Recomendaciones IA</w:t>
        <w:br/>
      </w:r>
      <w:r>
        <w:rPr>
          <w:rFonts w:ascii="Consolas" w:hAnsi="Consolas"/>
          <w:sz w:val="15"/>
        </w:rPr>
        <w:t xml:space="preserve"> └──→ Configuración → Notificaciones, idioma, accesibilidad</w:t>
        <w:br/>
      </w:r>
    </w:p>
    <w:p>
      <w:pPr>
        <w:spacing w:after="40"/>
      </w:pPr>
      <w:r>
        <w:rPr>
          <w:sz w:val="12"/>
        </w:rPr>
        <w:t>────────────────────────────────────────────────────────────────────────────────</w:t>
      </w:r>
    </w:p>
    <w:p>
      <w:pPr>
        <w:pStyle w:val="Heading2"/>
      </w:pPr>
      <w:r>
        <w:t>🔄 FLUJO DE USUARIO TÍPICO (Ejemplo de un sábado)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Hora</w:t>
            </w:r>
          </w:p>
        </w:tc>
        <w:tc>
          <w:tcPr>
            <w:tcW w:type="dxa" w:w="4968"/>
            <w:vAlign w:val="center"/>
            <w:shd w:fill="D9E2F3"/>
          </w:tcPr>
          <w:p>
            <w:r>
              <w:rPr>
                <w:b/>
                <w:sz w:val="16"/>
              </w:rPr>
              <w:t>Acción</w:t>
            </w:r>
          </w:p>
        </w:tc>
      </w:tr>
      <w:tr>
        <w:tc>
          <w:tcPr>
            <w:tcW w:type="dxa" w:w="4968"/>
            <w:vAlign w:val="center"/>
          </w:tcPr>
          <w:p>
            <w:r>
              <w:rPr>
                <w:sz w:val="16"/>
              </w:rPr>
              <w:t>10:00 AM</w:t>
            </w:r>
          </w:p>
        </w:tc>
        <w:tc>
          <w:tcPr>
            <w:tcW w:type="dxa" w:w="4968"/>
            <w:vAlign w:val="center"/>
          </w:tcPr>
          <w:p>
            <w:r>
              <w:rPr>
                <w:sz w:val="16"/>
              </w:rPr>
              <w:t>María abre la app. Ve festival de food trucks + oferta flash de su tienda favorita</w:t>
            </w:r>
          </w:p>
        </w:tc>
      </w:tr>
      <w:tr>
        <w:tc>
          <w:tcPr>
            <w:tcW w:type="dxa" w:w="4968"/>
            <w:vAlign w:val="center"/>
          </w:tcPr>
          <w:p>
            <w:r>
              <w:rPr>
                <w:sz w:val="16"/>
              </w:rPr>
              <w:t>10:05 AM</w:t>
            </w:r>
          </w:p>
        </w:tc>
        <w:tc>
          <w:tcPr>
            <w:tcW w:type="dxa" w:w="4968"/>
            <w:vAlign w:val="center"/>
          </w:tcPr>
          <w:p>
            <w:r>
              <w:rPr>
                <w:sz w:val="16"/>
              </w:rPr>
              <w:t>Activa cupón -30% en Zara (Tab Ofertas)</w:t>
            </w:r>
          </w:p>
        </w:tc>
      </w:tr>
      <w:tr>
        <w:tc>
          <w:tcPr>
            <w:tcW w:type="dxa" w:w="4968"/>
            <w:vAlign w:val="center"/>
          </w:tcPr>
          <w:p>
            <w:r>
              <w:rPr>
                <w:sz w:val="16"/>
              </w:rPr>
              <w:t>10:10 AM</w:t>
            </w:r>
          </w:p>
        </w:tc>
        <w:tc>
          <w:tcPr>
            <w:tcW w:type="dxa" w:w="4968"/>
            <w:vAlign w:val="center"/>
          </w:tcPr>
          <w:p>
            <w:r>
              <w:rPr>
                <w:sz w:val="16"/>
              </w:rPr>
              <w:t>Pregunta al Concierge IA: "¿Dónde desayunar con mis hijos?" → 3 opciones con menú infantil</w:t>
            </w:r>
          </w:p>
        </w:tc>
      </w:tr>
      <w:tr>
        <w:tc>
          <w:tcPr>
            <w:tcW w:type="dxa" w:w="4968"/>
            <w:vAlign w:val="center"/>
          </w:tcPr>
          <w:p>
            <w:r>
              <w:rPr>
                <w:sz w:val="16"/>
              </w:rPr>
              <w:t>10:15 AM</w:t>
            </w:r>
          </w:p>
        </w:tc>
        <w:tc>
          <w:tcPr>
            <w:tcW w:type="dxa" w:w="4968"/>
            <w:vAlign w:val="center"/>
          </w:tcPr>
          <w:p>
            <w:r>
              <w:rPr>
                <w:sz w:val="16"/>
              </w:rPr>
              <w:t>Reserva mesa en restaurante X para 1:00 PM (Eventos → Reservas)</w:t>
            </w:r>
          </w:p>
        </w:tc>
      </w:tr>
      <w:tr>
        <w:tc>
          <w:tcPr>
            <w:tcW w:type="dxa" w:w="4968"/>
            <w:vAlign w:val="center"/>
          </w:tcPr>
          <w:p>
            <w:r>
              <w:rPr>
                <w:sz w:val="16"/>
              </w:rPr>
              <w:t>11:00 AM</w:t>
            </w:r>
          </w:p>
        </w:tc>
        <w:tc>
          <w:tcPr>
            <w:tcW w:type="dxa" w:w="4968"/>
            <w:vAlign w:val="center"/>
          </w:tcPr>
          <w:p>
            <w:r>
              <w:rPr>
                <w:sz w:val="16"/>
              </w:rPr>
              <w:t>Llega al mall. Push: "📍 Estás cerca de Nike — 40% en tenis por 1 hora"</w:t>
            </w:r>
          </w:p>
        </w:tc>
      </w:tr>
      <w:tr>
        <w:tc>
          <w:tcPr>
            <w:tcW w:type="dxa" w:w="4968"/>
            <w:vAlign w:val="center"/>
          </w:tcPr>
          <w:p>
            <w:r>
              <w:rPr>
                <w:sz w:val="16"/>
              </w:rPr>
              <w:t>11:30 AM</w:t>
            </w:r>
          </w:p>
        </w:tc>
        <w:tc>
          <w:tcPr>
            <w:tcW w:type="dxa" w:w="4968"/>
            <w:vAlign w:val="center"/>
          </w:tcPr>
          <w:p>
            <w:r>
              <w:rPr>
                <w:sz w:val="16"/>
              </w:rPr>
              <w:t>Su hijo abre "Modo Niño" → Búsqueda del Tesoro</w:t>
            </w:r>
          </w:p>
        </w:tc>
      </w:tr>
      <w:tr>
        <w:tc>
          <w:tcPr>
            <w:tcW w:type="dxa" w:w="4968"/>
            <w:vAlign w:val="center"/>
          </w:tcPr>
          <w:p>
            <w:r>
              <w:rPr>
                <w:sz w:val="16"/>
              </w:rPr>
              <w:t>1:00 PM</w:t>
            </w:r>
          </w:p>
        </w:tc>
        <w:tc>
          <w:tcPr>
            <w:tcW w:type="dxa" w:w="4968"/>
            <w:vAlign w:val="center"/>
          </w:tcPr>
          <w:p>
            <w:r>
              <w:rPr>
                <w:sz w:val="16"/>
              </w:rPr>
              <w:t>Come. Escanea QR de mesa → ve menú → paga desde app</w:t>
            </w:r>
          </w:p>
        </w:tc>
      </w:tr>
      <w:tr>
        <w:tc>
          <w:tcPr>
            <w:tcW w:type="dxa" w:w="4968"/>
            <w:vAlign w:val="center"/>
          </w:tcPr>
          <w:p>
            <w:r>
              <w:rPr>
                <w:sz w:val="16"/>
              </w:rPr>
              <w:t>2:00 PM</w:t>
            </w:r>
          </w:p>
        </w:tc>
        <w:tc>
          <w:tcPr>
            <w:tcW w:type="dxa" w:w="4968"/>
            <w:vAlign w:val="center"/>
          </w:tcPr>
          <w:p>
            <w:r>
              <w:rPr>
                <w:sz w:val="16"/>
              </w:rPr>
              <w:t>Gira ruleta → gana 2h parking gratis</w:t>
            </w:r>
          </w:p>
        </w:tc>
      </w:tr>
      <w:tr>
        <w:tc>
          <w:tcPr>
            <w:tcW w:type="dxa" w:w="4968"/>
            <w:vAlign w:val="center"/>
          </w:tcPr>
          <w:p>
            <w:r>
              <w:rPr>
                <w:sz w:val="16"/>
              </w:rPr>
              <w:t>3:00 PM</w:t>
            </w:r>
          </w:p>
        </w:tc>
        <w:tc>
          <w:tcPr>
            <w:tcW w:type="dxa" w:w="4968"/>
            <w:vAlign w:val="center"/>
          </w:tcPr>
          <w:p>
            <w:r>
              <w:rPr>
                <w:sz w:val="16"/>
              </w:rPr>
              <w:t>Su amiga llega → usan "Encuentra a tus amigos"</w:t>
            </w:r>
          </w:p>
        </w:tc>
      </w:tr>
      <w:tr>
        <w:tc>
          <w:tcPr>
            <w:tcW w:type="dxa" w:w="4968"/>
            <w:vAlign w:val="center"/>
          </w:tcPr>
          <w:p>
            <w:r>
              <w:rPr>
                <w:sz w:val="16"/>
              </w:rPr>
              <w:t>4:00 PM</w:t>
            </w:r>
          </w:p>
        </w:tc>
        <w:tc>
          <w:tcPr>
            <w:tcW w:type="dxa" w:w="4968"/>
            <w:vAlign w:val="center"/>
          </w:tcPr>
          <w:p>
            <w:r>
              <w:rPr>
                <w:sz w:val="16"/>
              </w:rPr>
              <w:t>Califica restaurante con 5★ + check-in en Instagram (+50 pts)</w:t>
            </w:r>
          </w:p>
        </w:tc>
      </w:tr>
      <w:tr>
        <w:tc>
          <w:tcPr>
            <w:tcW w:type="dxa" w:w="4968"/>
            <w:vAlign w:val="center"/>
          </w:tcPr>
          <w:p>
            <w:r>
              <w:rPr>
                <w:sz w:val="16"/>
              </w:rPr>
              <w:t>4:30 PM</w:t>
            </w:r>
          </w:p>
        </w:tc>
        <w:tc>
          <w:tcPr>
            <w:tcW w:type="dxa" w:w="4968"/>
            <w:vAlign w:val="center"/>
          </w:tcPr>
          <w:p>
            <w:r>
              <w:rPr>
                <w:sz w:val="16"/>
              </w:rPr>
              <w:t>Sale. App envía: "Hoy ahorraste $850. Tienes 2,950 puntos. ¡Te vemos pronto! 👋"</w:t>
            </w:r>
          </w:p>
        </w:tc>
      </w:tr>
    </w:tbl>
    <w:p>
      <w:pPr>
        <w:spacing w:after="40"/>
      </w:pPr>
      <w:r>
        <w:rPr>
          <w:sz w:val="12"/>
        </w:rPr>
        <w:t>────────────────────────────────────────────────────────────────────────────────</w:t>
      </w:r>
    </w:p>
    <w:p>
      <w:pPr>
        <w:pStyle w:val="Heading2"/>
      </w:pPr>
      <w:r>
        <w:t>📋 RESUMEN EJECUTIVO: 13 SECCIONES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b/>
                <w:sz w:val="16"/>
              </w:rPr>
              <w:t>#</w:t>
            </w:r>
          </w:p>
        </w:tc>
        <w:tc>
          <w:tcPr>
            <w:tcW w:type="dxa" w:w="2484"/>
            <w:vAlign w:val="center"/>
            <w:shd w:fill="D9E2F3"/>
          </w:tcPr>
          <w:p>
            <w:r>
              <w:rPr>
                <w:b/>
                <w:sz w:val="16"/>
              </w:rPr>
              <w:t>Sección</w:t>
            </w:r>
          </w:p>
        </w:tc>
        <w:tc>
          <w:tcPr>
            <w:tcW w:type="dxa" w:w="2484"/>
            <w:vAlign w:val="center"/>
            <w:shd w:fill="D9E2F3"/>
          </w:tcPr>
          <w:p>
            <w:r>
              <w:rPr>
                <w:b/>
                <w:sz w:val="16"/>
              </w:rPr>
              <w:t>Para quién</w:t>
            </w:r>
          </w:p>
        </w:tc>
        <w:tc>
          <w:tcPr>
            <w:tcW w:type="dxa" w:w="2484"/>
            <w:vAlign w:val="center"/>
            <w:shd w:fill="D9E2F3"/>
          </w:tcPr>
          <w:p>
            <w:r>
              <w:rPr>
                <w:b/>
                <w:sz w:val="16"/>
              </w:rPr>
              <w:t>Valor clave</w:t>
            </w:r>
          </w:p>
        </w:tc>
      </w:tr>
      <w:tr>
        <w:tc>
          <w:tcPr>
            <w:tcW w:type="dxa" w:w="2484"/>
            <w:vAlign w:val="center"/>
          </w:tcPr>
          <w:p>
            <w:r>
              <w:rPr>
                <w:sz w:val="16"/>
              </w:rPr>
              <w:t>1</w:t>
            </w:r>
          </w:p>
        </w:tc>
        <w:tc>
          <w:tcPr>
            <w:tcW w:type="dxa" w:w="2484"/>
            <w:vAlign w:val="center"/>
          </w:tcPr>
          <w:p>
            <w:r>
              <w:rPr>
                <w:sz w:val="16"/>
              </w:rPr>
              <w:t>🏠 Home</w:t>
            </w:r>
          </w:p>
        </w:tc>
        <w:tc>
          <w:tcPr>
            <w:tcW w:type="dxa" w:w="2484"/>
            <w:vAlign w:val="center"/>
          </w:tcPr>
          <w:p>
            <w:r>
              <w:rPr>
                <w:sz w:val="16"/>
              </w:rPr>
              <w:t>Shopper</w:t>
            </w:r>
          </w:p>
        </w:tc>
        <w:tc>
          <w:tcPr>
            <w:tcW w:type="dxa" w:w="2484"/>
            <w:vAlign w:val="center"/>
          </w:tcPr>
          <w:p>
            <w:r>
              <w:rPr>
                <w:sz w:val="16"/>
              </w:rPr>
              <w:t>Dashboard personalizado</w:t>
            </w:r>
          </w:p>
        </w:tc>
      </w:tr>
      <w:tr>
        <w:tc>
          <w:tcPr>
            <w:tcW w:type="dxa" w:w="2484"/>
            <w:vAlign w:val="center"/>
          </w:tcPr>
          <w:p>
            <w:r>
              <w:rPr>
                <w:sz w:val="16"/>
              </w:rPr>
              <w:t>2</w:t>
            </w:r>
          </w:p>
        </w:tc>
        <w:tc>
          <w:tcPr>
            <w:tcW w:type="dxa" w:w="2484"/>
            <w:vAlign w:val="center"/>
          </w:tcPr>
          <w:p>
            <w:r>
              <w:rPr>
                <w:sz w:val="16"/>
              </w:rPr>
              <w:t>🔍 Explorar</w:t>
            </w:r>
          </w:p>
        </w:tc>
        <w:tc>
          <w:tcPr>
            <w:tcW w:type="dxa" w:w="2484"/>
            <w:vAlign w:val="center"/>
          </w:tcPr>
          <w:p>
            <w:r>
              <w:rPr>
                <w:sz w:val="16"/>
              </w:rPr>
              <w:t>Shopper</w:t>
            </w:r>
          </w:p>
        </w:tc>
        <w:tc>
          <w:tcPr>
            <w:tcW w:type="dxa" w:w="2484"/>
            <w:vAlign w:val="center"/>
          </w:tcPr>
          <w:p>
            <w:r>
              <w:rPr>
                <w:sz w:val="16"/>
              </w:rPr>
              <w:t>Buscador inteligente + perfiles</w:t>
            </w:r>
          </w:p>
        </w:tc>
      </w:tr>
      <w:tr>
        <w:tc>
          <w:tcPr>
            <w:tcW w:type="dxa" w:w="2484"/>
            <w:vAlign w:val="center"/>
          </w:tcPr>
          <w:p>
            <w:r>
              <w:rPr>
                <w:sz w:val="16"/>
              </w:rPr>
              <w:t>3</w:t>
            </w:r>
          </w:p>
        </w:tc>
        <w:tc>
          <w:tcPr>
            <w:tcW w:type="dxa" w:w="2484"/>
            <w:vAlign w:val="center"/>
          </w:tcPr>
          <w:p>
            <w:r>
              <w:rPr>
                <w:sz w:val="16"/>
              </w:rPr>
              <w:t>🗺️ Mapa</w:t>
            </w:r>
          </w:p>
        </w:tc>
        <w:tc>
          <w:tcPr>
            <w:tcW w:type="dxa" w:w="2484"/>
            <w:vAlign w:val="center"/>
          </w:tcPr>
          <w:p>
            <w:r>
              <w:rPr>
                <w:sz w:val="16"/>
              </w:rPr>
              <w:t>Shopper</w:t>
            </w:r>
          </w:p>
        </w:tc>
        <w:tc>
          <w:tcPr>
            <w:tcW w:type="dxa" w:w="2484"/>
            <w:vAlign w:val="center"/>
          </w:tcPr>
          <w:p>
            <w:r>
              <w:rPr>
                <w:sz w:val="16"/>
              </w:rPr>
              <w:t>Wayfinding + geolocalización</w:t>
            </w:r>
          </w:p>
        </w:tc>
      </w:tr>
      <w:tr>
        <w:tc>
          <w:tcPr>
            <w:tcW w:type="dxa" w:w="2484"/>
            <w:vAlign w:val="center"/>
          </w:tcPr>
          <w:p>
            <w:r>
              <w:rPr>
                <w:sz w:val="16"/>
              </w:rPr>
              <w:t>4</w:t>
            </w:r>
          </w:p>
        </w:tc>
        <w:tc>
          <w:tcPr>
            <w:tcW w:type="dxa" w:w="2484"/>
            <w:vAlign w:val="center"/>
          </w:tcPr>
          <w:p>
            <w:r>
              <w:rPr>
                <w:sz w:val="16"/>
              </w:rPr>
              <w:t>🎁 Rewards</w:t>
            </w:r>
          </w:p>
        </w:tc>
        <w:tc>
          <w:tcPr>
            <w:tcW w:type="dxa" w:w="2484"/>
            <w:vAlign w:val="center"/>
          </w:tcPr>
          <w:p>
            <w:r>
              <w:rPr>
                <w:sz w:val="16"/>
              </w:rPr>
              <w:t>Shopper + Mall</w:t>
            </w:r>
          </w:p>
        </w:tc>
        <w:tc>
          <w:tcPr>
            <w:tcW w:type="dxa" w:w="2484"/>
            <w:vAlign w:val="center"/>
          </w:tcPr>
          <w:p>
            <w:r>
              <w:rPr>
                <w:sz w:val="16"/>
              </w:rPr>
              <w:t>Ofertas, puntos, gamificación</w:t>
            </w:r>
          </w:p>
        </w:tc>
      </w:tr>
      <w:tr>
        <w:tc>
          <w:tcPr>
            <w:tcW w:type="dxa" w:w="2484"/>
            <w:vAlign w:val="center"/>
          </w:tcPr>
          <w:p>
            <w:r>
              <w:rPr>
                <w:sz w:val="16"/>
              </w:rPr>
              <w:t>5</w:t>
            </w:r>
          </w:p>
        </w:tc>
        <w:tc>
          <w:tcPr>
            <w:tcW w:type="dxa" w:w="2484"/>
            <w:vAlign w:val="center"/>
          </w:tcPr>
          <w:p>
            <w:r>
              <w:rPr>
                <w:sz w:val="16"/>
              </w:rPr>
              <w:t>👤 Perfil</w:t>
            </w:r>
          </w:p>
        </w:tc>
        <w:tc>
          <w:tcPr>
            <w:tcW w:type="dxa" w:w="2484"/>
            <w:vAlign w:val="center"/>
          </w:tcPr>
          <w:p>
            <w:r>
              <w:rPr>
                <w:sz w:val="16"/>
              </w:rPr>
              <w:t>Shopper</w:t>
            </w:r>
          </w:p>
        </w:tc>
        <w:tc>
          <w:tcPr>
            <w:tcW w:type="dxa" w:w="2484"/>
            <w:vAlign w:val="center"/>
          </w:tcPr>
          <w:p>
            <w:r>
              <w:rPr>
                <w:sz w:val="16"/>
              </w:rPr>
              <w:t>Control de cuenta + modo niño</w:t>
            </w:r>
          </w:p>
        </w:tc>
      </w:tr>
      <w:tr>
        <w:tc>
          <w:tcPr>
            <w:tcW w:type="dxa" w:w="2484"/>
            <w:vAlign w:val="center"/>
          </w:tcPr>
          <w:p>
            <w:r>
              <w:rPr>
                <w:sz w:val="16"/>
              </w:rPr>
              <w:t>6</w:t>
            </w:r>
          </w:p>
        </w:tc>
        <w:tc>
          <w:tcPr>
            <w:tcW w:type="dxa" w:w="2484"/>
            <w:vAlign w:val="center"/>
          </w:tcPr>
          <w:p>
            <w:r>
              <w:rPr>
                <w:sz w:val="16"/>
              </w:rPr>
              <w:t>🤖 Concierge IA</w:t>
            </w:r>
          </w:p>
        </w:tc>
        <w:tc>
          <w:tcPr>
            <w:tcW w:type="dxa" w:w="2484"/>
            <w:vAlign w:val="center"/>
          </w:tcPr>
          <w:p>
            <w:r>
              <w:rPr>
                <w:sz w:val="16"/>
              </w:rPr>
              <w:t>Shopper</w:t>
            </w:r>
          </w:p>
        </w:tc>
        <w:tc>
          <w:tcPr>
            <w:tcW w:type="dxa" w:w="2484"/>
            <w:vAlign w:val="center"/>
          </w:tcPr>
          <w:p>
            <w:r>
              <w:rPr>
                <w:sz w:val="16"/>
              </w:rPr>
              <w:t>Asistente 24/7</w:t>
            </w:r>
          </w:p>
        </w:tc>
      </w:tr>
      <w:tr>
        <w:tc>
          <w:tcPr>
            <w:tcW w:type="dxa" w:w="2484"/>
            <w:vAlign w:val="center"/>
          </w:tcPr>
          <w:p>
            <w:r>
              <w:rPr>
                <w:sz w:val="16"/>
              </w:rPr>
              <w:t>7</w:t>
            </w:r>
          </w:p>
        </w:tc>
        <w:tc>
          <w:tcPr>
            <w:tcW w:type="dxa" w:w="2484"/>
            <w:vAlign w:val="center"/>
          </w:tcPr>
          <w:p>
            <w:r>
              <w:rPr>
                <w:sz w:val="16"/>
              </w:rPr>
              <w:t>👶 Modo Niño</w:t>
            </w:r>
          </w:p>
        </w:tc>
        <w:tc>
          <w:tcPr>
            <w:tcW w:type="dxa" w:w="2484"/>
            <w:vAlign w:val="center"/>
          </w:tcPr>
          <w:p>
            <w:r>
              <w:rPr>
                <w:sz w:val="16"/>
              </w:rPr>
              <w:t>Familias</w:t>
            </w:r>
          </w:p>
        </w:tc>
        <w:tc>
          <w:tcPr>
            <w:tcW w:type="dxa" w:w="2484"/>
            <w:vAlign w:val="center"/>
          </w:tcPr>
          <w:p>
            <w:r>
              <w:rPr>
                <w:sz w:val="16"/>
              </w:rPr>
              <w:t>Interfaz infantil + juegos</w:t>
            </w:r>
          </w:p>
        </w:tc>
      </w:tr>
      <w:tr>
        <w:tc>
          <w:tcPr>
            <w:tcW w:type="dxa" w:w="2484"/>
            <w:vAlign w:val="center"/>
          </w:tcPr>
          <w:p>
            <w:r>
              <w:rPr>
                <w:sz w:val="16"/>
              </w:rPr>
              <w:t>8</w:t>
            </w:r>
          </w:p>
        </w:tc>
        <w:tc>
          <w:tcPr>
            <w:tcW w:type="dxa" w:w="2484"/>
            <w:vAlign w:val="center"/>
          </w:tcPr>
          <w:p>
            <w:r>
              <w:rPr>
                <w:sz w:val="16"/>
              </w:rPr>
              <w:t>🔴 Live Shopping</w:t>
            </w:r>
          </w:p>
        </w:tc>
        <w:tc>
          <w:tcPr>
            <w:tcW w:type="dxa" w:w="2484"/>
            <w:vAlign w:val="center"/>
          </w:tcPr>
          <w:p>
            <w:r>
              <w:rPr>
                <w:sz w:val="16"/>
              </w:rPr>
              <w:t>Shopper + Tenant</w:t>
            </w:r>
          </w:p>
        </w:tc>
        <w:tc>
          <w:tcPr>
            <w:tcW w:type="dxa" w:w="2484"/>
            <w:vAlign w:val="center"/>
          </w:tcPr>
          <w:p>
            <w:r>
              <w:rPr>
                <w:sz w:val="16"/>
              </w:rPr>
              <w:t>Transmisiones en vivo</w:t>
            </w:r>
          </w:p>
        </w:tc>
      </w:tr>
      <w:tr>
        <w:tc>
          <w:tcPr>
            <w:tcW w:type="dxa" w:w="2484"/>
            <w:vAlign w:val="center"/>
          </w:tcPr>
          <w:p>
            <w:r>
              <w:rPr>
                <w:sz w:val="16"/>
              </w:rPr>
              <w:t>9</w:t>
            </w:r>
          </w:p>
        </w:tc>
        <w:tc>
          <w:tcPr>
            <w:tcW w:type="dxa" w:w="2484"/>
            <w:vAlign w:val="center"/>
          </w:tcPr>
          <w:p>
            <w:r>
              <w:rPr>
                <w:sz w:val="16"/>
              </w:rPr>
              <w:t>👥 Comunidad</w:t>
            </w:r>
          </w:p>
        </w:tc>
        <w:tc>
          <w:tcPr>
            <w:tcW w:type="dxa" w:w="2484"/>
            <w:vAlign w:val="center"/>
          </w:tcPr>
          <w:p>
            <w:r>
              <w:rPr>
                <w:sz w:val="16"/>
              </w:rPr>
              <w:t>Shopper</w:t>
            </w:r>
          </w:p>
        </w:tc>
        <w:tc>
          <w:tcPr>
            <w:tcW w:type="dxa" w:w="2484"/>
            <w:vAlign w:val="center"/>
          </w:tcPr>
          <w:p>
            <w:r>
              <w:rPr>
                <w:sz w:val="16"/>
              </w:rPr>
              <w:t>Feed social + grupos</w:t>
            </w:r>
          </w:p>
        </w:tc>
      </w:tr>
      <w:tr>
        <w:tc>
          <w:tcPr>
            <w:tcW w:type="dxa" w:w="2484"/>
            <w:vAlign w:val="center"/>
          </w:tcPr>
          <w:p>
            <w:r>
              <w:rPr>
                <w:sz w:val="16"/>
              </w:rPr>
              <w:t>10</w:t>
            </w:r>
          </w:p>
        </w:tc>
        <w:tc>
          <w:tcPr>
            <w:tcW w:type="dxa" w:w="2484"/>
            <w:vAlign w:val="center"/>
          </w:tcPr>
          <w:p>
            <w:r>
              <w:rPr>
                <w:sz w:val="16"/>
              </w:rPr>
              <w:t>🛒 Carrito Experiencias</w:t>
            </w:r>
          </w:p>
        </w:tc>
        <w:tc>
          <w:tcPr>
            <w:tcW w:type="dxa" w:w="2484"/>
            <w:vAlign w:val="center"/>
          </w:tcPr>
          <w:p>
            <w:r>
              <w:rPr>
                <w:sz w:val="16"/>
              </w:rPr>
              <w:t>Shopper</w:t>
            </w:r>
          </w:p>
        </w:tc>
        <w:tc>
          <w:tcPr>
            <w:tcW w:type="dxa" w:w="2484"/>
            <w:vAlign w:val="center"/>
          </w:tcPr>
          <w:p>
            <w:r>
              <w:rPr>
                <w:sz w:val="16"/>
              </w:rPr>
              <w:t>Reservas unificadas</w:t>
            </w:r>
          </w:p>
        </w:tc>
      </w:tr>
      <w:tr>
        <w:tc>
          <w:tcPr>
            <w:tcW w:type="dxa" w:w="2484"/>
            <w:vAlign w:val="center"/>
          </w:tcPr>
          <w:p>
            <w:r>
              <w:rPr>
                <w:sz w:val="16"/>
              </w:rPr>
              <w:t>11</w:t>
            </w:r>
          </w:p>
        </w:tc>
        <w:tc>
          <w:tcPr>
            <w:tcW w:type="dxa" w:w="2484"/>
            <w:vAlign w:val="center"/>
          </w:tcPr>
          <w:p>
            <w:r>
              <w:rPr>
                <w:sz w:val="16"/>
              </w:rPr>
              <w:t>🚗 Servicios</w:t>
            </w:r>
          </w:p>
        </w:tc>
        <w:tc>
          <w:tcPr>
            <w:tcW w:type="dxa" w:w="2484"/>
            <w:vAlign w:val="center"/>
          </w:tcPr>
          <w:p>
            <w:r>
              <w:rPr>
                <w:sz w:val="16"/>
              </w:rPr>
              <w:t>Shopper</w:t>
            </w:r>
          </w:p>
        </w:tc>
        <w:tc>
          <w:tcPr>
            <w:tcW w:type="dxa" w:w="2484"/>
            <w:vAlign w:val="center"/>
          </w:tcPr>
          <w:p>
            <w:r>
              <w:rPr>
                <w:sz w:val="16"/>
              </w:rPr>
              <w:t>Parking, Wi-Fi, lactarios</w:t>
            </w:r>
          </w:p>
        </w:tc>
      </w:tr>
      <w:tr>
        <w:tc>
          <w:tcPr>
            <w:tcW w:type="dxa" w:w="2484"/>
            <w:vAlign w:val="center"/>
          </w:tcPr>
          <w:p>
            <w:r>
              <w:rPr>
                <w:sz w:val="16"/>
              </w:rPr>
              <w:t>12</w:t>
            </w:r>
          </w:p>
        </w:tc>
        <w:tc>
          <w:tcPr>
            <w:tcW w:type="dxa" w:w="2484"/>
            <w:vAlign w:val="center"/>
          </w:tcPr>
          <w:p>
            <w:r>
              <w:rPr>
                <w:sz w:val="16"/>
              </w:rPr>
              <w:t>🏢 Tenant Portal</w:t>
            </w:r>
          </w:p>
        </w:tc>
        <w:tc>
          <w:tcPr>
            <w:tcW w:type="dxa" w:w="2484"/>
            <w:vAlign w:val="center"/>
          </w:tcPr>
          <w:p>
            <w:r>
              <w:rPr>
                <w:sz w:val="16"/>
              </w:rPr>
              <w:t>Locales</w:t>
            </w:r>
          </w:p>
        </w:tc>
        <w:tc>
          <w:tcPr>
            <w:tcW w:type="dxa" w:w="2484"/>
            <w:vAlign w:val="center"/>
          </w:tcPr>
          <w:p>
            <w:r>
              <w:rPr>
                <w:sz w:val="16"/>
              </w:rPr>
              <w:t>Autogestión de marketing</w:t>
            </w:r>
          </w:p>
        </w:tc>
      </w:tr>
      <w:tr>
        <w:tc>
          <w:tcPr>
            <w:tcW w:type="dxa" w:w="2484"/>
            <w:vAlign w:val="center"/>
          </w:tcPr>
          <w:p>
            <w:r>
              <w:rPr>
                <w:sz w:val="16"/>
              </w:rPr>
              <w:t>13</w:t>
            </w:r>
          </w:p>
        </w:tc>
        <w:tc>
          <w:tcPr>
            <w:tcW w:type="dxa" w:w="2484"/>
            <w:vAlign w:val="center"/>
          </w:tcPr>
          <w:p>
            <w:r>
              <w:rPr>
                <w:sz w:val="16"/>
              </w:rPr>
              <w:t>📊 Dashboard Mall</w:t>
            </w:r>
          </w:p>
        </w:tc>
        <w:tc>
          <w:tcPr>
            <w:tcW w:type="dxa" w:w="2484"/>
            <w:vAlign w:val="center"/>
          </w:tcPr>
          <w:p>
            <w:r>
              <w:rPr>
                <w:sz w:val="16"/>
              </w:rPr>
              <w:t>Administración</w:t>
            </w:r>
          </w:p>
        </w:tc>
        <w:tc>
          <w:tcPr>
            <w:tcW w:type="dxa" w:w="2484"/>
            <w:vAlign w:val="center"/>
          </w:tcPr>
          <w:p>
            <w:r>
              <w:rPr>
                <w:sz w:val="16"/>
              </w:rPr>
              <w:t>Data + monetización</w:t>
            </w:r>
          </w:p>
        </w:tc>
      </w:tr>
    </w:tbl>
    <w:p>
      <w:pPr>
        <w:spacing w:after="40"/>
      </w:pPr>
      <w:r>
        <w:rPr>
          <w:sz w:val="12"/>
        </w:rPr>
        <w:t>────────────────────────────────────────────────────────────────────────────────</w:t>
      </w:r>
    </w:p>
    <w:p>
      <w:pPr>
        <w:pStyle w:val="Heading2"/>
      </w:pPr>
      <w:r>
        <w:t>🚀 SIGUIENTES PASOS POSIBLES</w:t>
      </w:r>
    </w:p>
    <w:p>
      <w:r>
        <w:t>Ahora que tienes el documento maestro completo, podemos avanzar en:</w:t>
      </w:r>
    </w:p>
    <w:p>
      <w:pPr>
        <w:pStyle w:val="ListNumber"/>
      </w:pPr>
      <w:r>
        <w:rPr>
          <w:b/>
        </w:rPr>
        <w:t>🎨 Wireframes / Mockups</w:t>
      </w:r>
      <w:r>
        <w:t xml:space="preserve"> — Diseñar visualmente las pantallas principales (Home, Mapa, Rewards, Concierge IA).</w:t>
      </w:r>
    </w:p>
    <w:p>
      <w:pPr>
        <w:pStyle w:val="ListNumber"/>
      </w:pPr>
      <w:r>
        <w:rPr>
          <w:b/>
        </w:rPr>
        <w:t>💰 Planes Comerciales</w:t>
      </w:r>
      <w:r>
        <w:t xml:space="preserve"> — Definir qué secciones van en cada plan (Básico / Pro / Enterprise) + pricing.</w:t>
      </w:r>
    </w:p>
    <w:p>
      <w:pPr>
        <w:pStyle w:val="ListNumber"/>
      </w:pPr>
      <w:r>
        <w:rPr>
          <w:b/>
        </w:rPr>
        <w:t>📊 Pitch Deck</w:t>
      </w:r>
      <w:r>
        <w:t xml:space="preserve"> — Estructurar la presentación comercial para vender a directivos del mall.</w:t>
      </w:r>
    </w:p>
    <w:p>
      <w:pPr>
        <w:pStyle w:val="ListNumber"/>
      </w:pPr>
      <w:r>
        <w:rPr>
          <w:b/>
        </w:rPr>
        <w:t>⚙️ Stack Tecnológico</w:t>
      </w:r>
      <w:r>
        <w:t xml:space="preserve"> — Definir tecnologías (Flutter vs React Native, backend, IA, beacons, etc.).</w:t>
      </w:r>
    </w:p>
    <w:p>
      <w:pPr>
        <w:pStyle w:val="ListNumber"/>
      </w:pPr>
      <w:r>
        <w:rPr>
          <w:b/>
        </w:rPr>
        <w:t>🗓️ Roadmap de Desarrollo</w:t>
      </w:r>
      <w:r>
        <w:t xml:space="preserve"> — Fases MVP → V1 → V2 con prioridades.</w:t>
      </w:r>
    </w:p>
    <w:p>
      <w:pPr>
        <w:pStyle w:val="ListNumber"/>
      </w:pPr>
      <w:r>
        <w:rPr>
          <w:b/>
        </w:rPr>
        <w:t>📝 Documento de Especificaciones Técnicas</w:t>
      </w:r>
      <w:r>
        <w:t xml:space="preserve"> — Para pasar a desarrollo (APIs, base de datos, integraciones).</w:t>
      </w:r>
    </w:p>
    <w:p>
      <w:pPr>
        <w:spacing w:after="40"/>
      </w:pPr>
      <w:r>
        <w:rPr>
          <w:sz w:val="12"/>
        </w:rPr>
        <w:t>────────────────────────────────────────────────────────────────────────────────</w:t>
      </w:r>
    </w:p>
    <w:p>
      <w:pPr>
        <w:pStyle w:val="Heading1"/>
      </w:pPr>
      <w:r>
        <w:t>🎨 MALL OS — GUÍA DE DISEÑO VISUAL</w:t>
      </w:r>
    </w:p>
    <w:p>
      <w:pPr>
        <w:pStyle w:val="Heading2"/>
      </w:pPr>
      <w:r>
        <w:t>🎯 SISTEMA DE DISEÑO BASE</w:t>
      </w:r>
    </w:p>
    <w:p>
      <w:pPr>
        <w:pStyle w:val="Heading3"/>
      </w:pPr>
      <w:r>
        <w:t>Paleta de Colores Sugerida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sz w:val="16"/>
              </w:rPr>
              <w:t>Uso</w:t>
            </w:r>
          </w:p>
        </w:tc>
        <w:tc>
          <w:tcPr>
            <w:tcW w:type="dxa" w:w="3312"/>
            <w:vAlign w:val="center"/>
            <w:shd w:fill="D9E2F3"/>
          </w:tcPr>
          <w:p>
            <w:r>
              <w:rPr>
                <w:b/>
                <w:sz w:val="16"/>
              </w:rPr>
              <w:t>Color</w:t>
            </w:r>
          </w:p>
        </w:tc>
        <w:tc>
          <w:tcPr>
            <w:tcW w:type="dxa" w:w="3312"/>
            <w:vAlign w:val="center"/>
            <w:shd w:fill="D9E2F3"/>
          </w:tcPr>
          <w:p>
            <w:r>
              <w:rPr>
                <w:b/>
                <w:sz w:val="16"/>
              </w:rPr>
              <w:t>Código</w:t>
            </w:r>
          </w:p>
        </w:tc>
      </w:tr>
      <w:tr>
        <w:tc>
          <w:tcPr>
            <w:tcW w:type="dxa" w:w="3312"/>
            <w:vAlign w:val="center"/>
          </w:tcPr>
          <w:p>
            <w:r>
              <w:rPr>
                <w:sz w:val="16"/>
              </w:rPr>
              <w:t>Primario (marca)</w:t>
            </w:r>
          </w:p>
        </w:tc>
        <w:tc>
          <w:tcPr>
            <w:tcW w:type="dxa" w:w="3312"/>
            <w:vAlign w:val="center"/>
          </w:tcPr>
          <w:p>
            <w:r>
              <w:rPr>
                <w:sz w:val="16"/>
              </w:rPr>
              <w:t>Azul profundo</w:t>
            </w:r>
          </w:p>
        </w:tc>
        <w:tc>
          <w:tcPr>
            <w:tcW w:type="dxa" w:w="3312"/>
            <w:vAlign w:val="center"/>
          </w:tcPr>
          <w:p>
            <w:r>
              <w:rPr>
                <w:sz w:val="16"/>
              </w:rPr>
              <w:t>#1E3A8A</w:t>
            </w:r>
          </w:p>
        </w:tc>
      </w:tr>
      <w:tr>
        <w:tc>
          <w:tcPr>
            <w:tcW w:type="dxa" w:w="3312"/>
            <w:vAlign w:val="center"/>
          </w:tcPr>
          <w:p>
            <w:r>
              <w:rPr>
                <w:sz w:val="16"/>
              </w:rPr>
              <w:t>Secundario (acción)</w:t>
            </w:r>
          </w:p>
        </w:tc>
        <w:tc>
          <w:tcPr>
            <w:tcW w:type="dxa" w:w="3312"/>
            <w:vAlign w:val="center"/>
          </w:tcPr>
          <w:p>
            <w:r>
              <w:rPr>
                <w:sz w:val="16"/>
              </w:rPr>
              <w:t>Naranja vibrante</w:t>
            </w:r>
          </w:p>
        </w:tc>
        <w:tc>
          <w:tcPr>
            <w:tcW w:type="dxa" w:w="3312"/>
            <w:vAlign w:val="center"/>
          </w:tcPr>
          <w:p>
            <w:r>
              <w:rPr>
                <w:sz w:val="16"/>
              </w:rPr>
              <w:t>#F97316</w:t>
            </w:r>
          </w:p>
        </w:tc>
      </w:tr>
      <w:tr>
        <w:tc>
          <w:tcPr>
            <w:tcW w:type="dxa" w:w="3312"/>
            <w:vAlign w:val="center"/>
          </w:tcPr>
          <w:p>
            <w:r>
              <w:rPr>
                <w:sz w:val="16"/>
              </w:rPr>
              <w:t>Acento (ofertas/urgencia)</w:t>
            </w:r>
          </w:p>
        </w:tc>
        <w:tc>
          <w:tcPr>
            <w:tcW w:type="dxa" w:w="3312"/>
            <w:vAlign w:val="center"/>
          </w:tcPr>
          <w:p>
            <w:r>
              <w:rPr>
                <w:sz w:val="16"/>
              </w:rPr>
              <w:t>Rojo coral</w:t>
            </w:r>
          </w:p>
        </w:tc>
        <w:tc>
          <w:tcPr>
            <w:tcW w:type="dxa" w:w="3312"/>
            <w:vAlign w:val="center"/>
          </w:tcPr>
          <w:p>
            <w:r>
              <w:rPr>
                <w:sz w:val="16"/>
              </w:rPr>
              <w:t>#EF4444</w:t>
            </w:r>
          </w:p>
        </w:tc>
      </w:tr>
      <w:tr>
        <w:tc>
          <w:tcPr>
            <w:tcW w:type="dxa" w:w="3312"/>
            <w:vAlign w:val="center"/>
          </w:tcPr>
          <w:p>
            <w:r>
              <w:rPr>
                <w:sz w:val="16"/>
              </w:rPr>
              <w:t>Éxito (puntos, logros)</w:t>
            </w:r>
          </w:p>
        </w:tc>
        <w:tc>
          <w:tcPr>
            <w:tcW w:type="dxa" w:w="3312"/>
            <w:vAlign w:val="center"/>
          </w:tcPr>
          <w:p>
            <w:r>
              <w:rPr>
                <w:sz w:val="16"/>
              </w:rPr>
              <w:t>Verde menta</w:t>
            </w:r>
          </w:p>
        </w:tc>
        <w:tc>
          <w:tcPr>
            <w:tcW w:type="dxa" w:w="3312"/>
            <w:vAlign w:val="center"/>
          </w:tcPr>
          <w:p>
            <w:r>
              <w:rPr>
                <w:sz w:val="16"/>
              </w:rPr>
              <w:t>#10B981</w:t>
            </w:r>
          </w:p>
        </w:tc>
      </w:tr>
      <w:tr>
        <w:tc>
          <w:tcPr>
            <w:tcW w:type="dxa" w:w="3312"/>
            <w:vAlign w:val="center"/>
          </w:tcPr>
          <w:p>
            <w:r>
              <w:rPr>
                <w:sz w:val="16"/>
              </w:rPr>
              <w:t>Fondo principal</w:t>
            </w:r>
          </w:p>
        </w:tc>
        <w:tc>
          <w:tcPr>
            <w:tcW w:type="dxa" w:w="3312"/>
            <w:vAlign w:val="center"/>
          </w:tcPr>
          <w:p>
            <w:r>
              <w:rPr>
                <w:sz w:val="16"/>
              </w:rPr>
              <w:t>Blanco roto</w:t>
            </w:r>
          </w:p>
        </w:tc>
        <w:tc>
          <w:tcPr>
            <w:tcW w:type="dxa" w:w="3312"/>
            <w:vAlign w:val="center"/>
          </w:tcPr>
          <w:p>
            <w:r>
              <w:rPr>
                <w:sz w:val="16"/>
              </w:rPr>
              <w:t>#FAFAFA</w:t>
            </w:r>
          </w:p>
        </w:tc>
      </w:tr>
      <w:tr>
        <w:tc>
          <w:tcPr>
            <w:tcW w:type="dxa" w:w="3312"/>
            <w:vAlign w:val="center"/>
          </w:tcPr>
          <w:p>
            <w:r>
              <w:rPr>
                <w:sz w:val="16"/>
              </w:rPr>
              <w:t>Fondo secundario</w:t>
            </w:r>
          </w:p>
        </w:tc>
        <w:tc>
          <w:tcPr>
            <w:tcW w:type="dxa" w:w="3312"/>
            <w:vAlign w:val="center"/>
          </w:tcPr>
          <w:p>
            <w:r>
              <w:rPr>
                <w:sz w:val="16"/>
              </w:rPr>
              <w:t>Gris claro</w:t>
            </w:r>
          </w:p>
        </w:tc>
        <w:tc>
          <w:tcPr>
            <w:tcW w:type="dxa" w:w="3312"/>
            <w:vAlign w:val="center"/>
          </w:tcPr>
          <w:p>
            <w:r>
              <w:rPr>
                <w:sz w:val="16"/>
              </w:rPr>
              <w:t>#F3F4F6</w:t>
            </w:r>
          </w:p>
        </w:tc>
      </w:tr>
      <w:tr>
        <w:tc>
          <w:tcPr>
            <w:tcW w:type="dxa" w:w="3312"/>
            <w:vAlign w:val="center"/>
          </w:tcPr>
          <w:p>
            <w:r>
              <w:rPr>
                <w:sz w:val="16"/>
              </w:rPr>
              <w:t>Texto principal</w:t>
            </w:r>
          </w:p>
        </w:tc>
        <w:tc>
          <w:tcPr>
            <w:tcW w:type="dxa" w:w="3312"/>
            <w:vAlign w:val="center"/>
          </w:tcPr>
          <w:p>
            <w:r>
              <w:rPr>
                <w:sz w:val="16"/>
              </w:rPr>
              <w:t>Gris oscuro</w:t>
            </w:r>
          </w:p>
        </w:tc>
        <w:tc>
          <w:tcPr>
            <w:tcW w:type="dxa" w:w="3312"/>
            <w:vAlign w:val="center"/>
          </w:tcPr>
          <w:p>
            <w:r>
              <w:rPr>
                <w:sz w:val="16"/>
              </w:rPr>
              <w:t>#111827</w:t>
            </w:r>
          </w:p>
        </w:tc>
      </w:tr>
      <w:tr>
        <w:tc>
          <w:tcPr>
            <w:tcW w:type="dxa" w:w="3312"/>
            <w:vAlign w:val="center"/>
          </w:tcPr>
          <w:p>
            <w:r>
              <w:rPr>
                <w:sz w:val="16"/>
              </w:rPr>
              <w:t>Texto secundario</w:t>
            </w:r>
          </w:p>
        </w:tc>
        <w:tc>
          <w:tcPr>
            <w:tcW w:type="dxa" w:w="3312"/>
            <w:vAlign w:val="center"/>
          </w:tcPr>
          <w:p>
            <w:r>
              <w:rPr>
                <w:sz w:val="16"/>
              </w:rPr>
              <w:t>Gris medio</w:t>
            </w:r>
          </w:p>
        </w:tc>
        <w:tc>
          <w:tcPr>
            <w:tcW w:type="dxa" w:w="3312"/>
            <w:vAlign w:val="center"/>
          </w:tcPr>
          <w:p>
            <w:r>
              <w:rPr>
                <w:sz w:val="16"/>
              </w:rPr>
              <w:t>#6B7280</w:t>
            </w:r>
          </w:p>
        </w:tc>
      </w:tr>
    </w:tbl>
    <w:p>
      <w:pPr>
        <w:pStyle w:val="IntenseQuote"/>
      </w:pPr>
      <w:r>
        <w:t xml:space="preserve">💡 </w:t>
      </w:r>
      <w:r>
        <w:rPr>
          <w:b/>
        </w:rPr>
        <w:t>Nota</w:t>
      </w:r>
      <w:r>
        <w:t>: Estos colores son adaptables. Cada mall puede tener su paleta, pero esta es la base funcional.</w:t>
      </w:r>
    </w:p>
    <w:p>
      <w:pPr>
        <w:pStyle w:val="Heading3"/>
      </w:pPr>
      <w:r>
        <w:t>Tipografía</w:t>
      </w:r>
    </w:p>
    <w:p>
      <w:pPr>
        <w:pStyle w:val="ListBullet"/>
      </w:pPr>
      <w:r>
        <w:rPr>
          <w:b/>
        </w:rPr>
        <w:t>Titulares</w:t>
      </w:r>
      <w:r>
        <w:t xml:space="preserve">: </w:t>
      </w:r>
      <w:r>
        <w:rPr>
          <w:i/>
        </w:rPr>
        <w:t>Poppins</w:t>
      </w:r>
      <w:r>
        <w:t xml:space="preserve"> o </w:t>
      </w:r>
      <w:r>
        <w:rPr>
          <w:i/>
        </w:rPr>
        <w:t>Inter</w:t>
      </w:r>
      <w:r>
        <w:t xml:space="preserve"> (Bold) — Moderna, amigable</w:t>
      </w:r>
    </w:p>
    <w:p>
      <w:pPr>
        <w:pStyle w:val="ListBullet"/>
      </w:pPr>
      <w:r>
        <w:rPr>
          <w:b/>
        </w:rPr>
        <w:t>Cuerpo</w:t>
      </w:r>
      <w:r>
        <w:t xml:space="preserve">: </w:t>
      </w:r>
      <w:r>
        <w:rPr>
          <w:i/>
        </w:rPr>
        <w:t>Inter</w:t>
      </w:r>
      <w:r>
        <w:t xml:space="preserve"> o </w:t>
      </w:r>
      <w:r>
        <w:rPr>
          <w:i/>
        </w:rPr>
        <w:t>SF Pro</w:t>
      </w:r>
      <w:r>
        <w:t xml:space="preserve"> — Limpia, legible</w:t>
      </w:r>
    </w:p>
    <w:p>
      <w:pPr>
        <w:pStyle w:val="ListBullet"/>
      </w:pPr>
      <w:r>
        <w:rPr>
          <w:b/>
        </w:rPr>
        <w:t>Números/Datos</w:t>
      </w:r>
      <w:r>
        <w:t xml:space="preserve">: </w:t>
      </w:r>
      <w:r>
        <w:rPr>
          <w:i/>
        </w:rPr>
        <w:t>Tabular Nums</w:t>
      </w:r>
      <w:r>
        <w:t xml:space="preserve"> para alineación perfecta</w:t>
      </w:r>
    </w:p>
    <w:p>
      <w:pPr>
        <w:pStyle w:val="Heading3"/>
      </w:pPr>
      <w:r>
        <w:t>Componentes Base</w:t>
      </w:r>
    </w:p>
    <w:p>
      <w:pPr>
        <w:pStyle w:val="ListBullet"/>
      </w:pPr>
      <w:r>
        <w:rPr>
          <w:b/>
        </w:rPr>
        <w:t>Botones</w:t>
      </w:r>
      <w:r>
        <w:t>: Bordes redondeados (12px), padding generoso</w:t>
      </w:r>
    </w:p>
    <w:p>
      <w:pPr>
        <w:pStyle w:val="ListBullet"/>
      </w:pPr>
      <w:r>
        <w:rPr>
          <w:b/>
        </w:rPr>
        <w:t>Cards</w:t>
      </w:r>
      <w:r>
        <w:t>: Sombra suave (</w:t>
      </w:r>
      <w:r>
        <w:rPr>
          <w:rFonts w:ascii="Consolas" w:hAnsi="Consolas"/>
          <w:sz w:val="17"/>
        </w:rPr>
        <w:t>0 2px 8px rgba(0,0,0,0.08)</w:t>
      </w:r>
      <w:r>
        <w:t>), bordes redondeados (16px)</w:t>
      </w:r>
    </w:p>
    <w:p>
      <w:pPr>
        <w:pStyle w:val="ListBullet"/>
      </w:pPr>
      <w:r>
        <w:rPr>
          <w:b/>
        </w:rPr>
        <w:t>Iconografía</w:t>
      </w:r>
      <w:r>
        <w:t xml:space="preserve">: Estilo </w:t>
      </w:r>
      <w:r>
        <w:rPr>
          <w:i/>
        </w:rPr>
        <w:t>outline</w:t>
      </w:r>
      <w:r>
        <w:t xml:space="preserve"> (lineal), 24px en navegación, 48px en accesos rápidos</w:t>
      </w:r>
    </w:p>
    <w:p>
      <w:pPr>
        <w:pStyle w:val="ListBullet"/>
      </w:pPr>
      <w:r>
        <w:rPr>
          <w:b/>
        </w:rPr>
        <w:t>Animaciones</w:t>
      </w:r>
      <w:r>
        <w:t>: Transiciones suaves (300ms), micro-interacciones en botones</w:t>
      </w:r>
    </w:p>
    <w:p>
      <w:pPr>
        <w:spacing w:after="40"/>
      </w:pPr>
      <w:r>
        <w:rPr>
          <w:sz w:val="12"/>
        </w:rPr>
        <w:t>────────────────────────────────────────────────────────────────────────────────</w:t>
      </w:r>
    </w:p>
    <w:p>
      <w:pPr>
        <w:pStyle w:val="Heading1"/>
      </w:pPr>
      <w:r>
        <w:t>📱 MOCKUP 1: PANTALLA HOME (La cara visible)</w:t>
      </w:r>
    </w:p>
    <w:p>
      <w:pPr>
        <w:pStyle w:val="Heading2"/>
      </w:pPr>
      <w:r>
        <w:t>📐 Layout Mobile (375x812 — iPhone estándar)</w:t>
      </w:r>
    </w:p>
    <w:p>
      <w:pPr>
        <w:ind w:left="360"/>
      </w:pPr>
      <w:r>
        <w:rPr>
          <w:rFonts w:ascii="Consolas" w:hAnsi="Consolas"/>
          <w:sz w:val="15"/>
        </w:rPr>
        <w:t>┌─────────────────────────────────────┐</w:t>
        <w:br/>
      </w:r>
      <w:r>
        <w:rPr>
          <w:rFonts w:ascii="Consolas" w:hAnsi="Consolas"/>
          <w:sz w:val="15"/>
        </w:rPr>
        <w:t>│ 🌤️ 22°C  │  🅿️ 45 libres  │ 🔔 3  │  ← Header compacto (48px)</w:t>
        <w:br/>
      </w:r>
      <w:r>
        <w:rPr>
          <w:rFonts w:ascii="Consolas" w:hAnsi="Consolas"/>
          <w:sz w:val="15"/>
        </w:rPr>
        <w:t>├─────────────────────────────────────┤</w:t>
        <w:br/>
      </w:r>
      <w:r>
        <w:rPr>
          <w:rFonts w:ascii="Consolas" w:hAnsi="Consolas"/>
          <w:sz w:val="15"/>
        </w:rPr>
        <w:t>│ Buenos días, María 👋               │  ← Saludo (24px, Bold)</w:t>
        <w:br/>
      </w:r>
      <w:r>
        <w:rPr>
          <w:rFonts w:ascii="Consolas" w:hAnsi="Consolas"/>
          <w:sz w:val="15"/>
        </w:rPr>
        <w:t>│ ¿Qué quieres hacer hoy?             │  ← Subtítulo (14px, gris)</w:t>
        <w:br/>
      </w:r>
      <w:r>
        <w:rPr>
          <w:rFonts w:ascii="Consolas" w:hAnsi="Consolas"/>
          <w:sz w:val="15"/>
        </w:rPr>
        <w:t>│ ┌─────────────────────────────────┐ │</w:t>
        <w:br/>
      </w:r>
      <w:r>
        <w:rPr>
          <w:rFonts w:ascii="Consolas" w:hAnsi="Consolas"/>
          <w:sz w:val="15"/>
        </w:rPr>
        <w:t>│ │ 🔍 Buscar en el mall...         │ │  ← Barra de búsqueda</w:t>
        <w:br/>
      </w:r>
      <w:r>
        <w:rPr>
          <w:rFonts w:ascii="Consolas" w:hAnsi="Consolas"/>
          <w:sz w:val="15"/>
        </w:rPr>
        <w:t>│ └─────────────────────────────────┘ │</w:t>
        <w:br/>
      </w:r>
      <w:r>
        <w:rPr>
          <w:rFonts w:ascii="Consolas" w:hAnsi="Consolas"/>
          <w:sz w:val="15"/>
        </w:rPr>
        <w:t>├─────────────────────────────────────┤</w:t>
        <w:br/>
      </w:r>
      <w:r>
        <w:rPr>
          <w:rFonts w:ascii="Consolas" w:hAnsi="Consolas"/>
          <w:sz w:val="15"/>
        </w:rPr>
        <w:t>│                                     │</w:t>
        <w:br/>
      </w:r>
      <w:r>
        <w:rPr>
          <w:rFonts w:ascii="Consolas" w:hAnsi="Consolas"/>
          <w:sz w:val="15"/>
        </w:rPr>
        <w:t>│  ┌─────┐ ┌─────┐ ┌─────┐          │  ← Carrusel "Hoy en el Mall"</w:t>
        <w:br/>
      </w:r>
      <w:r>
        <w:rPr>
          <w:rFonts w:ascii="Consolas" w:hAnsi="Consolas"/>
          <w:sz w:val="15"/>
        </w:rPr>
        <w:t>│  │ 🎸  │ │ 🍔  │ │ 🎬  │          │     Cards 280x160px</w:t>
        <w:br/>
      </w:r>
      <w:r>
        <w:rPr>
          <w:rFonts w:ascii="Consolas" w:hAnsi="Consolas"/>
          <w:sz w:val="15"/>
        </w:rPr>
        <w:t>│  │Con- │ │Food │ │Est- │          │     Imagen + overlay</w:t>
        <w:br/>
      </w:r>
      <w:r>
        <w:rPr>
          <w:rFonts w:ascii="Consolas" w:hAnsi="Consolas"/>
          <w:sz w:val="15"/>
        </w:rPr>
        <w:t>│  │cier-│ │Trucks│ │reno │          │     con gradiente</w:t>
        <w:br/>
      </w:r>
      <w:r>
        <w:rPr>
          <w:rFonts w:ascii="Consolas" w:hAnsi="Consolas"/>
          <w:sz w:val="15"/>
        </w:rPr>
        <w:t>│  │to   │ │     │ │     │          │</w:t>
        <w:br/>
      </w:r>
      <w:r>
        <w:rPr>
          <w:rFonts w:ascii="Consolas" w:hAnsi="Consolas"/>
          <w:sz w:val="15"/>
        </w:rPr>
        <w:t>│  │7PM  │ │Hoy  │ │IMAX │          │</w:t>
        <w:br/>
      </w:r>
      <w:r>
        <w:rPr>
          <w:rFonts w:ascii="Consolas" w:hAnsi="Consolas"/>
          <w:sz w:val="15"/>
        </w:rPr>
        <w:t>│  └─────┘ └─────┘ └─────┘          │</w:t>
        <w:br/>
      </w:r>
      <w:r>
        <w:rPr>
          <w:rFonts w:ascii="Consolas" w:hAnsi="Consolas"/>
          <w:sz w:val="15"/>
        </w:rPr>
        <w:t>│                                     │</w:t>
        <w:br/>
      </w:r>
      <w:r>
        <w:rPr>
          <w:rFonts w:ascii="Consolas" w:hAnsi="Consolas"/>
          <w:sz w:val="15"/>
        </w:rPr>
        <w:t>├─────────────────────────────────────┤</w:t>
        <w:br/>
      </w:r>
      <w:r>
        <w:rPr>
          <w:rFonts w:ascii="Consolas" w:hAnsi="Consolas"/>
          <w:sz w:val="15"/>
        </w:rPr>
        <w:t>│ ⏰ OFERTAS FLASH — Expiran en 2h   │  ← Sección ofertas preview</w:t>
        <w:br/>
      </w:r>
      <w:r>
        <w:rPr>
          <w:rFonts w:ascii="Consolas" w:hAnsi="Consolas"/>
          <w:sz w:val="15"/>
        </w:rPr>
        <w:t>│ ┌─────────────────────────────────┐ │</w:t>
        <w:br/>
      </w:r>
      <w:r>
        <w:rPr>
          <w:rFonts w:ascii="Consolas" w:hAnsi="Consolas"/>
          <w:sz w:val="15"/>
        </w:rPr>
        <w:t>│ │ [👟] Nike — 40% OFF             │ │  ← Card horizontal</w:t>
        <w:br/>
      </w:r>
      <w:r>
        <w:rPr>
          <w:rFonts w:ascii="Consolas" w:hAnsi="Consolas"/>
          <w:sz w:val="15"/>
        </w:rPr>
        <w:t>│ │      ⏰ 1h 45min  📍 50m        │ │</w:t>
        <w:br/>
      </w:r>
      <w:r>
        <w:rPr>
          <w:rFonts w:ascii="Consolas" w:hAnsi="Consolas"/>
          <w:sz w:val="15"/>
        </w:rPr>
        <w:t>│ │              [Activar cupón]    │ │  ← Botón naranja</w:t>
        <w:br/>
      </w:r>
      <w:r>
        <w:rPr>
          <w:rFonts w:ascii="Consolas" w:hAnsi="Consolas"/>
          <w:sz w:val="15"/>
        </w:rPr>
        <w:t>│ └─────────────────────────────────┘ │</w:t>
        <w:br/>
      </w:r>
      <w:r>
        <w:rPr>
          <w:rFonts w:ascii="Consolas" w:hAnsi="Consolas"/>
          <w:sz w:val="15"/>
        </w:rPr>
        <w:t>│ ┌─────────────────────────────────┐ │</w:t>
        <w:br/>
      </w:r>
      <w:r>
        <w:rPr>
          <w:rFonts w:ascii="Consolas" w:hAnsi="Consolas"/>
          <w:sz w:val="15"/>
        </w:rPr>
        <w:t>│ │ [☕] Starbucks — 2x1 Frappé     │ │</w:t>
        <w:br/>
      </w:r>
      <w:r>
        <w:rPr>
          <w:rFonts w:ascii="Consolas" w:hAnsi="Consolas"/>
          <w:sz w:val="15"/>
        </w:rPr>
        <w:t>│ │      ⏰ 45min     📍 120m       │ │</w:t>
        <w:br/>
      </w:r>
      <w:r>
        <w:rPr>
          <w:rFonts w:ascii="Consolas" w:hAnsi="Consolas"/>
          <w:sz w:val="15"/>
        </w:rPr>
        <w:t>│ │              [Activar cupón]    │ │</w:t>
        <w:br/>
      </w:r>
      <w:r>
        <w:rPr>
          <w:rFonts w:ascii="Consolas" w:hAnsi="Consolas"/>
          <w:sz w:val="15"/>
        </w:rPr>
        <w:t>│ └─────────────────────────────────┘ │</w:t>
        <w:br/>
      </w:r>
      <w:r>
        <w:rPr>
          <w:rFonts w:ascii="Consolas" w:hAnsi="Consolas"/>
          <w:sz w:val="15"/>
        </w:rPr>
        <w:t>├─────────────────────────────────────┤</w:t>
        <w:br/>
      </w:r>
      <w:r>
        <w:rPr>
          <w:rFonts w:ascii="Consolas" w:hAnsi="Consolas"/>
          <w:sz w:val="15"/>
        </w:rPr>
        <w:t>│ 🎯 RECOMENDADO PARA TI             │  ← Sección IA</w:t>
        <w:br/>
      </w:r>
      <w:r>
        <w:rPr>
          <w:rFonts w:ascii="Consolas" w:hAnsi="Consolas"/>
          <w:sz w:val="15"/>
        </w:rPr>
        <w:t>│ ┌──────┐ ┌──────┐ ┌──────┐        │</w:t>
        <w:br/>
      </w:r>
      <w:r>
        <w:rPr>
          <w:rFonts w:ascii="Consolas" w:hAnsi="Consolas"/>
          <w:sz w:val="15"/>
        </w:rPr>
        <w:t>│ │ 🍽️  │ │ 👗   │ │ 💆   │        │  ← Cards 140x180px</w:t>
        <w:br/>
      </w:r>
      <w:r>
        <w:rPr>
          <w:rFonts w:ascii="Consolas" w:hAnsi="Consolas"/>
          <w:sz w:val="15"/>
        </w:rPr>
        <w:t>│ │Nuevo │ │Col.  │ │Spa   │        │</w:t>
        <w:br/>
      </w:r>
      <w:r>
        <w:rPr>
          <w:rFonts w:ascii="Consolas" w:hAnsi="Consolas"/>
          <w:sz w:val="15"/>
        </w:rPr>
        <w:t>│ │menú  │ │Verano│ │20%   │        │</w:t>
        <w:br/>
      </w:r>
      <w:r>
        <w:rPr>
          <w:rFonts w:ascii="Consolas" w:hAnsi="Consolas"/>
          <w:sz w:val="15"/>
        </w:rPr>
        <w:t>│ └──────┘ └──────┘ └──────┘        │</w:t>
        <w:br/>
      </w:r>
      <w:r>
        <w:rPr>
          <w:rFonts w:ascii="Consolas" w:hAnsi="Consolas"/>
          <w:sz w:val="15"/>
        </w:rPr>
        <w:t>├─────────────────────────────────────┤</w:t>
        <w:br/>
      </w:r>
      <w:r>
        <w:rPr>
          <w:rFonts w:ascii="Consolas" w:hAnsi="Consolas"/>
          <w:sz w:val="15"/>
        </w:rPr>
        <w:t>│ 📊 ESTADO DEL MALL                 │</w:t>
        <w:br/>
      </w:r>
      <w:r>
        <w:rPr>
          <w:rFonts w:ascii="Consolas" w:hAnsi="Consolas"/>
          <w:sz w:val="15"/>
        </w:rPr>
        <w:t>│ ┌─────────────────────────────────┐ │</w:t>
        <w:br/>
      </w:r>
      <w:r>
        <w:rPr>
          <w:rFonts w:ascii="Consolas" w:hAnsi="Consolas"/>
          <w:sz w:val="15"/>
        </w:rPr>
        <w:t>│ │ 🟢 Afluencia: Baja              │ │  ← 3 widgets en fila</w:t>
        <w:br/>
      </w:r>
      <w:r>
        <w:rPr>
          <w:rFonts w:ascii="Consolas" w:hAnsi="Consolas"/>
          <w:sz w:val="15"/>
        </w:rPr>
        <w:t>│ │ 🅿️ Parking: 45 libres           │ │</w:t>
        <w:br/>
      </w:r>
      <w:r>
        <w:rPr>
          <w:rFonts w:ascii="Consolas" w:hAnsi="Consolas"/>
          <w:sz w:val="15"/>
        </w:rPr>
        <w:t>│ │ 🌡️ 22°C confortable             │ │</w:t>
        <w:br/>
      </w:r>
      <w:r>
        <w:rPr>
          <w:rFonts w:ascii="Consolas" w:hAnsi="Consolas"/>
          <w:sz w:val="15"/>
        </w:rPr>
        <w:t>│ └─────────────────────────────────┘ │</w:t>
        <w:br/>
      </w:r>
      <w:r>
        <w:rPr>
          <w:rFonts w:ascii="Consolas" w:hAnsi="Consolas"/>
          <w:sz w:val="15"/>
        </w:rPr>
        <w:t>├─────────────────────────────────────┤</w:t>
        <w:br/>
      </w:r>
      <w:r>
        <w:rPr>
          <w:rFonts w:ascii="Consolas" w:hAnsi="Consolas"/>
          <w:sz w:val="15"/>
        </w:rPr>
        <w:t>│ 🔴 EN VIVO: Zara presenta         │  ← Live Shopping preview</w:t>
        <w:br/>
      </w:r>
      <w:r>
        <w:rPr>
          <w:rFonts w:ascii="Consolas" w:hAnsi="Consolas"/>
          <w:sz w:val="15"/>
        </w:rPr>
        <w:t>│    colección de verano            │</w:t>
        <w:br/>
      </w:r>
      <w:r>
        <w:rPr>
          <w:rFonts w:ascii="Consolas" w:hAnsi="Consolas"/>
          <w:sz w:val="15"/>
        </w:rPr>
        <w:t>│    [Ver transmisión →]            │</w:t>
        <w:br/>
      </w:r>
      <w:r>
        <w:rPr>
          <w:rFonts w:ascii="Consolas" w:hAnsi="Consolas"/>
          <w:sz w:val="15"/>
        </w:rPr>
        <w:t>├─────────────────────────────────────┤</w:t>
        <w:br/>
      </w:r>
      <w:r>
        <w:rPr>
          <w:rFonts w:ascii="Consolas" w:hAnsi="Consolas"/>
          <w:sz w:val="15"/>
        </w:rPr>
        <w:t>│ 🎰 ¡Gira la ruleta!              │  ← Banner fidelización</w:t>
        <w:br/>
      </w:r>
      <w:r>
        <w:rPr>
          <w:rFonts w:ascii="Consolas" w:hAnsi="Consolas"/>
          <w:sz w:val="15"/>
        </w:rPr>
        <w:t>│    Tienes 350 pts → [Canjear]     │</w:t>
        <w:br/>
      </w:r>
      <w:r>
        <w:rPr>
          <w:rFonts w:ascii="Consolas" w:hAnsi="Consolas"/>
          <w:sz w:val="15"/>
        </w:rPr>
        <w:t>├─────────────────────────────────────┤</w:t>
        <w:br/>
      </w:r>
      <w:r>
        <w:rPr>
          <w:rFonts w:ascii="Consolas" w:hAnsi="Consolas"/>
          <w:sz w:val="15"/>
        </w:rPr>
        <w:t>│                                     │</w:t>
        <w:br/>
      </w:r>
      <w:r>
        <w:rPr>
          <w:rFonts w:ascii="Consolas" w:hAnsi="Consolas"/>
          <w:sz w:val="15"/>
        </w:rPr>
        <w:t>│  🏠    🔍    🗺️    🎁    👤       │  ← Bottom Nav Bar (56px)</w:t>
        <w:br/>
      </w:r>
      <w:r>
        <w:rPr>
          <w:rFonts w:ascii="Consolas" w:hAnsi="Consolas"/>
          <w:sz w:val="15"/>
        </w:rPr>
        <w:t>│ Home  Explor  Mapa  Rew   Perfil   │     Fijo, con indicador</w:t>
        <w:br/>
      </w:r>
      <w:r>
        <w:rPr>
          <w:rFonts w:ascii="Consolas" w:hAnsi="Consolas"/>
          <w:sz w:val="15"/>
        </w:rPr>
        <w:t>│                                     │     activo en naranja</w:t>
        <w:br/>
      </w:r>
      <w:r>
        <w:rPr>
          <w:rFonts w:ascii="Consolas" w:hAnsi="Consolas"/>
          <w:sz w:val="15"/>
        </w:rPr>
        <w:t>└─────────────────────────────────────┘</w:t>
        <w:br/>
      </w:r>
      <w:r>
        <w:rPr>
          <w:rFonts w:ascii="Consolas" w:hAnsi="Consolas"/>
          <w:sz w:val="15"/>
        </w:rPr>
        <w:t xml:space="preserve">         ↑</w:t>
        <w:br/>
      </w:r>
      <w:r>
        <w:rPr>
          <w:rFonts w:ascii="Consolas" w:hAnsi="Consolas"/>
          <w:sz w:val="15"/>
        </w:rPr>
        <w:t xml:space="preserve">    🤖 [Botón flotante Concierge IA]</w:t>
        <w:br/>
      </w:r>
      <w:r>
        <w:rPr>
          <w:rFonts w:ascii="Consolas" w:hAnsi="Consolas"/>
          <w:sz w:val="15"/>
        </w:rPr>
        <w:t xml:space="preserve">       Círculo naranja 56px</w:t>
        <w:br/>
      </w:r>
      <w:r>
        <w:rPr>
          <w:rFonts w:ascii="Consolas" w:hAnsi="Consolas"/>
          <w:sz w:val="15"/>
        </w:rPr>
        <w:t xml:space="preserve">       Esquina inferior derecha</w:t>
        <w:br/>
      </w:r>
      <w:r>
        <w:rPr>
          <w:rFonts w:ascii="Consolas" w:hAnsi="Consolas"/>
          <w:sz w:val="15"/>
        </w:rPr>
        <w:t xml:space="preserve">       Sobre el bottom nav</w:t>
        <w:br/>
      </w:r>
    </w:p>
    <w:p>
      <w:pPr>
        <w:pStyle w:val="Heading3"/>
      </w:pPr>
      <w:r>
        <w:t>🎬 Micro-interacciones</w:t>
      </w:r>
    </w:p>
    <w:p>
      <w:pPr>
        <w:pStyle w:val="ListBullet"/>
      </w:pPr>
      <w:r>
        <w:rPr>
          <w:b/>
        </w:rPr>
        <w:t>Carrusel "Hoy"</w:t>
      </w:r>
      <w:r>
        <w:t>: Autoplay cada 5s, swipe horizontal, snap a cards</w:t>
      </w:r>
    </w:p>
    <w:p>
      <w:pPr>
        <w:pStyle w:val="ListBullet"/>
      </w:pPr>
      <w:r>
        <w:rPr>
          <w:b/>
        </w:rPr>
        <w:t>Ofertas Flash</w:t>
      </w:r>
      <w:r>
        <w:t>: Countdown con animación de números (flip)</w:t>
      </w:r>
    </w:p>
    <w:p>
      <w:pPr>
        <w:pStyle w:val="ListBullet"/>
      </w:pPr>
      <w:r>
        <w:rPr>
          <w:b/>
        </w:rPr>
        <w:t>Botón "Activar cupón"</w:t>
      </w:r>
      <w:r>
        <w:t>: Al presionar → animación de confeti + cupón aparece en "Mis cupones"</w:t>
      </w:r>
    </w:p>
    <w:p>
      <w:pPr>
        <w:pStyle w:val="ListBullet"/>
      </w:pPr>
      <w:r>
        <w:rPr>
          <w:b/>
        </w:rPr>
        <w:t>Concierge IA</w:t>
      </w:r>
      <w:r>
        <w:t>: Burbuja con pulso suave cada 10s para llamar la atención</w:t>
      </w:r>
    </w:p>
    <w:p>
      <w:pPr>
        <w:pStyle w:val="Heading3"/>
      </w:pPr>
      <w:r>
        <w:t>📱 Estados de la pantalla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Estado</w:t>
            </w:r>
          </w:p>
        </w:tc>
        <w:tc>
          <w:tcPr>
            <w:tcW w:type="dxa" w:w="4968"/>
            <w:vAlign w:val="center"/>
            <w:shd w:fill="D9E2F3"/>
          </w:tcPr>
          <w:p>
            <w:r>
              <w:rPr>
                <w:b/>
                <w:sz w:val="16"/>
              </w:rPr>
              <w:t>Qué cambia</w:t>
            </w:r>
          </w:p>
        </w:tc>
      </w:tr>
      <w:tr>
        <w:tc>
          <w:tcPr>
            <w:tcW w:type="dxa" w:w="4968"/>
            <w:vAlign w:val="center"/>
          </w:tcPr>
          <w:p>
            <w:r>
              <w:rPr>
                <w:sz w:val="16"/>
              </w:rPr>
              <w:t>Usuario fuera del mall</w:t>
            </w:r>
          </w:p>
        </w:tc>
        <w:tc>
          <w:tcPr>
            <w:tcW w:type="dxa" w:w="4968"/>
            <w:vAlign w:val="center"/>
          </w:tcPr>
          <w:p>
            <w:r>
              <w:rPr>
                <w:sz w:val="16"/>
              </w:rPr>
              <w:t>Oculta ofertas geolocalizadas, muestra "Planifica tu visita" + eventos del finde</w:t>
            </w:r>
          </w:p>
        </w:tc>
      </w:tr>
      <w:tr>
        <w:tc>
          <w:tcPr>
            <w:tcW w:type="dxa" w:w="4968"/>
            <w:vAlign w:val="center"/>
          </w:tcPr>
          <w:p>
            <w:r>
              <w:rPr>
                <w:sz w:val="16"/>
              </w:rPr>
              <w:t>Usuario dentro del mall</w:t>
            </w:r>
          </w:p>
        </w:tc>
        <w:tc>
          <w:tcPr>
            <w:tcW w:type="dxa" w:w="4968"/>
            <w:vAlign w:val="center"/>
          </w:tcPr>
          <w:p>
            <w:r>
              <w:rPr>
                <w:sz w:val="16"/>
              </w:rPr>
              <w:t>Activa ofertas cercanas, mapa en tiempo real, "Encuentra amigos"</w:t>
            </w:r>
          </w:p>
        </w:tc>
      </w:tr>
      <w:tr>
        <w:tc>
          <w:tcPr>
            <w:tcW w:type="dxa" w:w="4968"/>
            <w:vAlign w:val="center"/>
          </w:tcPr>
          <w:p>
            <w:r>
              <w:rPr>
                <w:sz w:val="16"/>
              </w:rPr>
              <w:t>Mall cerrado (noche)</w:t>
            </w:r>
          </w:p>
        </w:tc>
        <w:tc>
          <w:tcPr>
            <w:tcW w:type="dxa" w:w="4968"/>
            <w:vAlign w:val="center"/>
          </w:tcPr>
          <w:p>
            <w:r>
              <w:rPr>
                <w:sz w:val="16"/>
              </w:rPr>
              <w:t>Muestra eventos de mañana, lives grabados, reseñas destacadas</w:t>
            </w:r>
          </w:p>
        </w:tc>
      </w:tr>
      <w:tr>
        <w:tc>
          <w:tcPr>
            <w:tcW w:type="dxa" w:w="4968"/>
            <w:vAlign w:val="center"/>
          </w:tcPr>
          <w:p>
            <w:r>
              <w:rPr>
                <w:sz w:val="16"/>
              </w:rPr>
              <w:t>Usuario nuevo (sin onboarding)</w:t>
            </w:r>
          </w:p>
        </w:tc>
        <w:tc>
          <w:tcPr>
            <w:tcW w:type="dxa" w:w="4968"/>
            <w:vAlign w:val="center"/>
          </w:tcPr>
          <w:p>
            <w:r>
              <w:rPr>
                <w:sz w:val="16"/>
              </w:rPr>
              <w:t>Muestra contenido genérico + CTA "Completa tu perfil"</w:t>
            </w:r>
          </w:p>
        </w:tc>
      </w:tr>
    </w:tbl>
    <w:p>
      <w:pPr>
        <w:spacing w:after="40"/>
      </w:pPr>
      <w:r>
        <w:rPr>
          <w:sz w:val="12"/>
        </w:rPr>
        <w:t>────────────────────────────────────────────────────────────────────────────────</w:t>
      </w:r>
    </w:p>
    <w:p>
      <w:pPr>
        <w:pStyle w:val="Heading1"/>
      </w:pPr>
      <w:r>
        <w:t>🗺️ MOCKUP 2: MAPA INTERACTIVO</w:t>
      </w:r>
    </w:p>
    <w:p>
      <w:pPr>
        <w:pStyle w:val="Heading2"/>
      </w:pPr>
      <w:r>
        <w:t>📐 Layout Mobile</w:t>
      </w:r>
    </w:p>
    <w:p>
      <w:pPr>
        <w:ind w:left="360"/>
      </w:pPr>
      <w:r>
        <w:rPr>
          <w:rFonts w:ascii="Consolas" w:hAnsi="Consolas"/>
          <w:sz w:val="15"/>
        </w:rPr>
        <w:t>┌─────────────────────────────────────┐</w:t>
        <w:br/>
      </w:r>
      <w:r>
        <w:rPr>
          <w:rFonts w:ascii="Consolas" w:hAnsi="Consolas"/>
          <w:sz w:val="15"/>
        </w:rPr>
        <w:t>│ ← Mapa del Mall        🔍  📍     │  ← Header</w:t>
        <w:br/>
      </w:r>
      <w:r>
        <w:rPr>
          <w:rFonts w:ascii="Consolas" w:hAnsi="Consolas"/>
          <w:sz w:val="15"/>
        </w:rPr>
        <w:t>├─────────────────────────────────────┤</w:t>
        <w:br/>
      </w:r>
      <w:r>
        <w:rPr>
          <w:rFonts w:ascii="Consolas" w:hAnsi="Consolas"/>
          <w:sz w:val="15"/>
        </w:rPr>
        <w:t>│                                     │</w:t>
        <w:br/>
      </w:r>
      <w:r>
        <w:rPr>
          <w:rFonts w:ascii="Consolas" w:hAnsi="Consolas"/>
          <w:sz w:val="15"/>
        </w:rPr>
        <w:t>│   ┌───────────────────────────┐    │</w:t>
        <w:br/>
      </w:r>
      <w:r>
        <w:rPr>
          <w:rFonts w:ascii="Consolas" w:hAnsi="Consolas"/>
          <w:sz w:val="15"/>
        </w:rPr>
        <w:t>│   │                           │    │</w:t>
        <w:br/>
      </w:r>
      <w:r>
        <w:rPr>
          <w:rFonts w:ascii="Consolas" w:hAnsi="Consolas"/>
          <w:sz w:val="15"/>
        </w:rPr>
        <w:t>│   │    🟢 🟢 🟢 🟢 🟢        │    │  ← Mapa 2D del piso</w:t>
        <w:br/>
      </w:r>
      <w:r>
        <w:rPr>
          <w:rFonts w:ascii="Consolas" w:hAnsi="Consolas"/>
          <w:sz w:val="15"/>
        </w:rPr>
        <w:t>│   │    🟢 [TU] 🟢 🟢 🟢      │    │     con pines de colores</w:t>
        <w:br/>
      </w:r>
      <w:r>
        <w:rPr>
          <w:rFonts w:ascii="Consolas" w:hAnsi="Consolas"/>
          <w:sz w:val="15"/>
        </w:rPr>
        <w:t>│   │    🟢 🟢 🔴 🟢 🟢        │    │     [TU] = punto azul</w:t>
        <w:br/>
      </w:r>
      <w:r>
        <w:rPr>
          <w:rFonts w:ascii="Consolas" w:hAnsi="Consolas"/>
          <w:sz w:val="15"/>
        </w:rPr>
        <w:t>│   │    🟢 🟢 🟢 🟡 🟢        │    │     🟢 Moda  🔴 Comida</w:t>
        <w:br/>
      </w:r>
      <w:r>
        <w:rPr>
          <w:rFonts w:ascii="Consolas" w:hAnsi="Consolas"/>
          <w:sz w:val="15"/>
        </w:rPr>
        <w:t>│   │                           │    │     🔵 Cine  🟡 Servicios</w:t>
        <w:br/>
      </w:r>
      <w:r>
        <w:rPr>
          <w:rFonts w:ascii="Consolas" w:hAnsi="Consolas"/>
          <w:sz w:val="15"/>
        </w:rPr>
        <w:t>│   │                           │    │</w:t>
        <w:br/>
      </w:r>
      <w:r>
        <w:rPr>
          <w:rFonts w:ascii="Consolas" w:hAnsi="Consolas"/>
          <w:sz w:val="15"/>
        </w:rPr>
        <w:t>│   └───────────────────────────┘    │</w:t>
        <w:br/>
      </w:r>
      <w:r>
        <w:rPr>
          <w:rFonts w:ascii="Consolas" w:hAnsi="Consolas"/>
          <w:sz w:val="15"/>
        </w:rPr>
        <w:t>│                                     │</w:t>
        <w:br/>
      </w:r>
      <w:r>
        <w:rPr>
          <w:rFonts w:ascii="Consolas" w:hAnsi="Consolas"/>
          <w:sz w:val="15"/>
        </w:rPr>
        <w:t>│  ┌──┐                              │  ← Selector de pisos</w:t>
        <w:br/>
      </w:r>
      <w:r>
        <w:rPr>
          <w:rFonts w:ascii="Consolas" w:hAnsi="Consolas"/>
          <w:sz w:val="15"/>
        </w:rPr>
        <w:t>│  │S1│  (Sidebar vertical)          │     Botones apilados</w:t>
        <w:br/>
      </w:r>
      <w:r>
        <w:rPr>
          <w:rFonts w:ascii="Consolas" w:hAnsi="Consolas"/>
          <w:sz w:val="15"/>
        </w:rPr>
        <w:t>│  ├──┤                              │     Piso actual = naranja</w:t>
        <w:br/>
      </w:r>
      <w:r>
        <w:rPr>
          <w:rFonts w:ascii="Consolas" w:hAnsi="Consolas"/>
          <w:sz w:val="15"/>
        </w:rPr>
        <w:t>│  │PB│                              │</w:t>
        <w:br/>
      </w:r>
      <w:r>
        <w:rPr>
          <w:rFonts w:ascii="Consolas" w:hAnsi="Consolas"/>
          <w:sz w:val="15"/>
        </w:rPr>
        <w:t>│  ├──┤                              │</w:t>
        <w:br/>
      </w:r>
      <w:r>
        <w:rPr>
          <w:rFonts w:ascii="Consolas" w:hAnsi="Consolas"/>
          <w:sz w:val="15"/>
        </w:rPr>
        <w:t>│  │1 │                              │</w:t>
        <w:br/>
      </w:r>
      <w:r>
        <w:rPr>
          <w:rFonts w:ascii="Consolas" w:hAnsi="Consolas"/>
          <w:sz w:val="15"/>
        </w:rPr>
        <w:t>│  ├──┤                              │</w:t>
        <w:br/>
      </w:r>
      <w:r>
        <w:rPr>
          <w:rFonts w:ascii="Consolas" w:hAnsi="Consolas"/>
          <w:sz w:val="15"/>
        </w:rPr>
        <w:t>│  │2 │                              │</w:t>
        <w:br/>
      </w:r>
      <w:r>
        <w:rPr>
          <w:rFonts w:ascii="Consolas" w:hAnsi="Consolas"/>
          <w:sz w:val="15"/>
        </w:rPr>
        <w:t>│  ├──┤                              │</w:t>
        <w:br/>
      </w:r>
      <w:r>
        <w:rPr>
          <w:rFonts w:ascii="Consolas" w:hAnsi="Consolas"/>
          <w:sz w:val="15"/>
        </w:rPr>
        <w:t>│  │3 │                              │</w:t>
        <w:br/>
      </w:r>
      <w:r>
        <w:rPr>
          <w:rFonts w:ascii="Consolas" w:hAnsi="Consolas"/>
          <w:sz w:val="15"/>
        </w:rPr>
        <w:t>│  └──┘                              │</w:t>
        <w:br/>
      </w:r>
      <w:r>
        <w:rPr>
          <w:rFonts w:ascii="Consolas" w:hAnsi="Consolas"/>
          <w:sz w:val="15"/>
        </w:rPr>
        <w:t>│                                     │</w:t>
        <w:br/>
      </w:r>
      <w:r>
        <w:rPr>
          <w:rFonts w:ascii="Consolas" w:hAnsi="Consolas"/>
          <w:sz w:val="15"/>
        </w:rPr>
        <w:t>│  Filtros rápidos (chips):          │</w:t>
        <w:br/>
      </w:r>
      <w:r>
        <w:rPr>
          <w:rFonts w:ascii="Consolas" w:hAnsi="Consolas"/>
          <w:sz w:val="15"/>
        </w:rPr>
        <w:t>│  [🚻 Baños] [🍼 Lactario]         │  ← Chips scrolleables</w:t>
        <w:br/>
      </w:r>
      <w:r>
        <w:rPr>
          <w:rFonts w:ascii="Consolas" w:hAnsi="Consolas"/>
          <w:sz w:val="15"/>
        </w:rPr>
        <w:t>│  [🅿️ Parking] [♿ Accesible]       │     horizontales</w:t>
        <w:br/>
      </w:r>
      <w:r>
        <w:rPr>
          <w:rFonts w:ascii="Consolas" w:hAnsi="Consolas"/>
          <w:sz w:val="15"/>
        </w:rPr>
        <w:t>│  [🔌 EV] [🐕 Pet]                 │</w:t>
        <w:br/>
      </w:r>
      <w:r>
        <w:rPr>
          <w:rFonts w:ascii="Consolas" w:hAnsi="Consolas"/>
          <w:sz w:val="15"/>
        </w:rPr>
        <w:t>│                                     │</w:t>
        <w:br/>
      </w:r>
      <w:r>
        <w:rPr>
          <w:rFonts w:ascii="Consolas" w:hAnsi="Consolas"/>
          <w:sz w:val="15"/>
        </w:rPr>
        <w:t>├─────────────────────────────────────┤</w:t>
        <w:br/>
      </w:r>
      <w:r>
        <w:rPr>
          <w:rFonts w:ascii="Consolas" w:hAnsi="Consolas"/>
          <w:sz w:val="15"/>
        </w:rPr>
        <w:t>│ ┌─────────────────────────────────┐ │  ← Mini-card al tocar pin</w:t>
        <w:br/>
      </w:r>
      <w:r>
        <w:rPr>
          <w:rFonts w:ascii="Consolas" w:hAnsi="Consolas"/>
          <w:sz w:val="15"/>
        </w:rPr>
        <w:t>│ │ [📷] Zara                       │ │     (aparece desde abajo)</w:t>
        <w:br/>
      </w:r>
      <w:r>
        <w:rPr>
          <w:rFonts w:ascii="Consolas" w:hAnsi="Consolas"/>
          <w:sz w:val="15"/>
        </w:rPr>
        <w:t>│ │ ⭐ 4.5 (128)  📍 Piso 1, L-23   │ │</w:t>
        <w:br/>
      </w:r>
      <w:r>
        <w:rPr>
          <w:rFonts w:ascii="Consolas" w:hAnsi="Consolas"/>
          <w:sz w:val="15"/>
        </w:rPr>
        <w:t>│ │ 🔥 -30% hoy                     │ │</w:t>
        <w:br/>
      </w:r>
      <w:r>
        <w:rPr>
          <w:rFonts w:ascii="Consolas" w:hAnsi="Consolas"/>
          <w:sz w:val="15"/>
        </w:rPr>
        <w:t>│ │                                 │ │</w:t>
        <w:br/>
      </w:r>
      <w:r>
        <w:rPr>
          <w:rFonts w:ascii="Consolas" w:hAnsi="Consolas"/>
          <w:sz w:val="15"/>
        </w:rPr>
        <w:t>│ │ [📍 Ir]  [❤️]  [📤]            │ │  ← Botones de acción</w:t>
        <w:br/>
      </w:r>
      <w:r>
        <w:rPr>
          <w:rFonts w:ascii="Consolas" w:hAnsi="Consolas"/>
          <w:sz w:val="15"/>
        </w:rPr>
        <w:t>│ └─────────────────────────────────┘ │</w:t>
        <w:br/>
      </w:r>
      <w:r>
        <w:rPr>
          <w:rFonts w:ascii="Consolas" w:hAnsi="Consolas"/>
          <w:sz w:val="15"/>
        </w:rPr>
        <w:t>├─────────────────────────────────────┤</w:t>
        <w:br/>
      </w:r>
      <w:r>
        <w:rPr>
          <w:rFonts w:ascii="Consolas" w:hAnsi="Consolas"/>
          <w:sz w:val="15"/>
        </w:rPr>
        <w:t>│  🏠    🔍    🗺️    🎁    👤       │</w:t>
        <w:br/>
      </w:r>
      <w:r>
        <w:rPr>
          <w:rFonts w:ascii="Consolas" w:hAnsi="Consolas"/>
          <w:sz w:val="15"/>
        </w:rPr>
        <w:t>└─────────────────────────────────────┘</w:t>
        <w:br/>
      </w:r>
    </w:p>
    <w:p>
      <w:pPr>
        <w:pStyle w:val="Heading3"/>
      </w:pPr>
      <w:r>
        <w:t>🎬 Ruta guiada (cuando el usuario toca "Ir")</w:t>
      </w:r>
    </w:p>
    <w:p>
      <w:pPr>
        <w:ind w:left="360"/>
      </w:pPr>
      <w:r>
        <w:rPr>
          <w:rFonts w:ascii="Consolas" w:hAnsi="Consolas"/>
          <w:sz w:val="15"/>
        </w:rPr>
        <w:t>┌─────────────────────────────────────┐</w:t>
        <w:br/>
      </w:r>
      <w:r>
        <w:rPr>
          <w:rFonts w:ascii="Consolas" w:hAnsi="Consolas"/>
          <w:sz w:val="15"/>
        </w:rPr>
        <w:t>│  ← Ruta a Zara                      │</w:t>
        <w:br/>
      </w:r>
      <w:r>
        <w:rPr>
          <w:rFonts w:ascii="Consolas" w:hAnsi="Consolas"/>
          <w:sz w:val="15"/>
        </w:rPr>
        <w:t>├─────────────────────────────────────┤</w:t>
        <w:br/>
      </w:r>
      <w:r>
        <w:rPr>
          <w:rFonts w:ascii="Consolas" w:hAnsi="Consolas"/>
          <w:sz w:val="15"/>
        </w:rPr>
        <w:t>│                                     │</w:t>
        <w:br/>
      </w:r>
      <w:r>
        <w:rPr>
          <w:rFonts w:ascii="Consolas" w:hAnsi="Consolas"/>
          <w:sz w:val="15"/>
        </w:rPr>
        <w:t>│   ┌───────────────────────────┐    │</w:t>
        <w:br/>
      </w:r>
      <w:r>
        <w:rPr>
          <w:rFonts w:ascii="Consolas" w:hAnsi="Consolas"/>
          <w:sz w:val="15"/>
        </w:rPr>
        <w:t>│   │    🟢 🟢 🟢 🟢 🟢        │    │</w:t>
        <w:br/>
      </w:r>
      <w:r>
        <w:rPr>
          <w:rFonts w:ascii="Consolas" w:hAnsi="Consolas"/>
          <w:sz w:val="15"/>
        </w:rPr>
        <w:t>│   │    🟢 [TU]→→→→ 🟢        │    │  ← Línea animada</w:t>
        <w:br/>
      </w:r>
      <w:r>
        <w:rPr>
          <w:rFonts w:ascii="Consolas" w:hAnsi="Consolas"/>
          <w:sz w:val="15"/>
        </w:rPr>
        <w:t>│   │    🟢 🟢 🔴 🟢 🟢        │    │     naranja con flechas</w:t>
        <w:br/>
      </w:r>
      <w:r>
        <w:rPr>
          <w:rFonts w:ascii="Consolas" w:hAnsi="Consolas"/>
          <w:sz w:val="15"/>
        </w:rPr>
        <w:t>│   │    🟢 🟢 🟢 🟡 🟢        │    │     que se mueven</w:t>
        <w:br/>
      </w:r>
      <w:r>
        <w:rPr>
          <w:rFonts w:ascii="Consolas" w:hAnsi="Consolas"/>
          <w:sz w:val="15"/>
        </w:rPr>
        <w:t>│   │                           │    │</w:t>
        <w:br/>
      </w:r>
      <w:r>
        <w:rPr>
          <w:rFonts w:ascii="Consolas" w:hAnsi="Consolas"/>
          <w:sz w:val="15"/>
        </w:rPr>
        <w:t>│   └───────────────────────────┘    │</w:t>
        <w:br/>
      </w:r>
      <w:r>
        <w:rPr>
          <w:rFonts w:ascii="Consolas" w:hAnsi="Consolas"/>
          <w:sz w:val="15"/>
        </w:rPr>
        <w:t>│                                     │</w:t>
        <w:br/>
      </w:r>
      <w:r>
        <w:rPr>
          <w:rFonts w:ascii="Consolas" w:hAnsi="Consolas"/>
          <w:sz w:val="15"/>
        </w:rPr>
        <w:t>│  ┌─────────────────────────────┐   │  ← Card de instrucciones</w:t>
        <w:br/>
      </w:r>
      <w:r>
        <w:rPr>
          <w:rFonts w:ascii="Consolas" w:hAnsi="Consolas"/>
          <w:sz w:val="15"/>
        </w:rPr>
        <w:t>│  │ 🚶 Estás a 2 min caminando  │   │     sticky en la parte</w:t>
        <w:br/>
      </w:r>
      <w:r>
        <w:rPr>
          <w:rFonts w:ascii="Consolas" w:hAnsi="Consolas"/>
          <w:sz w:val="15"/>
        </w:rPr>
        <w:t>│  │ → Gira a la derecha en      │   │     inferior</w:t>
        <w:br/>
      </w:r>
      <w:r>
        <w:rPr>
          <w:rFonts w:ascii="Consolas" w:hAnsi="Consolas"/>
          <w:sz w:val="15"/>
        </w:rPr>
        <w:t>│  │   el pasillo central        │   │</w:t>
        <w:br/>
      </w:r>
      <w:r>
        <w:rPr>
          <w:rFonts w:ascii="Consolas" w:hAnsi="Consolas"/>
          <w:sz w:val="15"/>
        </w:rPr>
        <w:t>│  │   [Cancelar ruta]           │   │</w:t>
        <w:br/>
      </w:r>
      <w:r>
        <w:rPr>
          <w:rFonts w:ascii="Consolas" w:hAnsi="Consolas"/>
          <w:sz w:val="15"/>
        </w:rPr>
        <w:t>│  └─────────────────────────────┘   │</w:t>
        <w:br/>
      </w:r>
      <w:r>
        <w:rPr>
          <w:rFonts w:ascii="Consolas" w:hAnsi="Consolas"/>
          <w:sz w:val="15"/>
        </w:rPr>
        <w:t>└─────────────────────────────────────┘</w:t>
        <w:br/>
      </w:r>
    </w:p>
    <w:p>
      <w:pPr>
        <w:pStyle w:val="Heading3"/>
      </w:pPr>
      <w:r>
        <w:t>🎬 Micro-interacciones</w:t>
      </w:r>
    </w:p>
    <w:p>
      <w:pPr>
        <w:pStyle w:val="ListBullet"/>
      </w:pPr>
      <w:r>
        <w:rPr>
          <w:b/>
        </w:rPr>
        <w:t>Pines</w:t>
      </w:r>
      <w:r>
        <w:t>: Al hacer zoom, se expanden y muestran más detalle</w:t>
      </w:r>
    </w:p>
    <w:p>
      <w:pPr>
        <w:pStyle w:val="ListBullet"/>
      </w:pPr>
      <w:r>
        <w:rPr>
          <w:b/>
        </w:rPr>
        <w:t>Ruta</w:t>
      </w:r>
      <w:r>
        <w:t>: Línea animada con partículas que fluyen hacia el destino</w:t>
      </w:r>
    </w:p>
    <w:p>
      <w:pPr>
        <w:pStyle w:val="ListBullet"/>
      </w:pPr>
      <w:r>
        <w:rPr>
          <w:b/>
        </w:rPr>
        <w:t>Cambio de piso</w:t>
      </w:r>
      <w:r>
        <w:t>: Transición suave con fade + zoom</w:t>
      </w:r>
    </w:p>
    <w:p>
      <w:pPr>
        <w:pStyle w:val="ListBullet"/>
      </w:pPr>
      <w:r>
        <w:rPr>
          <w:b/>
        </w:rPr>
        <w:t>Tu ubicación</w:t>
      </w:r>
      <w:r>
        <w:t>: Punto azul con pulso (onda expansiva) cada 2s</w:t>
      </w:r>
    </w:p>
    <w:p>
      <w:pPr>
        <w:spacing w:after="40"/>
      </w:pPr>
      <w:r>
        <w:rPr>
          <w:sz w:val="12"/>
        </w:rPr>
        <w:t>────────────────────────────────────────────────────────────────────────────────</w:t>
      </w:r>
    </w:p>
    <w:p>
      <w:pPr>
        <w:pStyle w:val="Heading1"/>
      </w:pPr>
      <w:r>
        <w:t>🎁 MOCKUP 3: REWARDS (Ofertas + Puntos + Gamificación)</w:t>
      </w:r>
    </w:p>
    <w:p>
      <w:pPr>
        <w:pStyle w:val="Heading2"/>
      </w:pPr>
      <w:r>
        <w:t>📐 Layout Mobile</w:t>
      </w:r>
    </w:p>
    <w:p>
      <w:pPr>
        <w:ind w:left="360"/>
      </w:pPr>
      <w:r>
        <w:rPr>
          <w:rFonts w:ascii="Consolas" w:hAnsi="Consolas"/>
          <w:sz w:val="15"/>
        </w:rPr>
        <w:t>┌─────────────────────────────────────┐</w:t>
        <w:br/>
      </w:r>
      <w:r>
        <w:rPr>
          <w:rFonts w:ascii="Consolas" w:hAnsi="Consolas"/>
          <w:sz w:val="15"/>
        </w:rPr>
        <w:t>│ 🎁 Rewards              🔔         │  ← Header</w:t>
        <w:br/>
      </w:r>
      <w:r>
        <w:rPr>
          <w:rFonts w:ascii="Consolas" w:hAnsi="Consolas"/>
          <w:sz w:val="15"/>
        </w:rPr>
        <w:t>├─────────────────────────────────────┤</w:t>
        <w:br/>
      </w:r>
      <w:r>
        <w:rPr>
          <w:rFonts w:ascii="Consolas" w:hAnsi="Consolas"/>
          <w:sz w:val="15"/>
        </w:rPr>
        <w:t>│                                     │</w:t>
        <w:br/>
      </w:r>
      <w:r>
        <w:rPr>
          <w:rFonts w:ascii="Consolas" w:hAnsi="Consolas"/>
          <w:sz w:val="15"/>
        </w:rPr>
        <w:t>│  ┌─────────────────────────────┐   │  ← Card de puntos (hero)</w:t>
        <w:br/>
      </w:r>
      <w:r>
        <w:rPr>
          <w:rFonts w:ascii="Consolas" w:hAnsi="Consolas"/>
          <w:sz w:val="15"/>
        </w:rPr>
        <w:t>│  │  🏆 Tienes                  │   │     Gradiente azul→morado</w:t>
        <w:br/>
      </w:r>
      <w:r>
        <w:rPr>
          <w:rFonts w:ascii="Consolas" w:hAnsi="Consolas"/>
          <w:sz w:val="15"/>
        </w:rPr>
        <w:t>│  │     2,450 puntos            │   │</w:t>
        <w:br/>
      </w:r>
      <w:r>
        <w:rPr>
          <w:rFonts w:ascii="Consolas" w:hAnsi="Consolas"/>
          <w:sz w:val="15"/>
        </w:rPr>
        <w:t>│  │  ⭐ Oro — Te faltan 200     │   │</w:t>
        <w:br/>
      </w:r>
      <w:r>
        <w:rPr>
          <w:rFonts w:ascii="Consolas" w:hAnsi="Consolas"/>
          <w:sz w:val="15"/>
        </w:rPr>
        <w:t>│  │     para Diamante           │   │</w:t>
        <w:br/>
      </w:r>
      <w:r>
        <w:rPr>
          <w:rFonts w:ascii="Consolas" w:hAnsi="Consolas"/>
          <w:sz w:val="15"/>
        </w:rPr>
        <w:t>│  │  [━━━━━━━━━━░░░░] 80%       │   │</w:t>
        <w:br/>
      </w:r>
      <w:r>
        <w:rPr>
          <w:rFonts w:ascii="Consolas" w:hAnsi="Consolas"/>
          <w:sz w:val="15"/>
        </w:rPr>
        <w:t>│  │                             │   │</w:t>
        <w:br/>
      </w:r>
      <w:r>
        <w:rPr>
          <w:rFonts w:ascii="Consolas" w:hAnsi="Consolas"/>
          <w:sz w:val="15"/>
        </w:rPr>
        <w:t>│  │  [Canjear puntos →]         │   │  ← Botón blanco</w:t>
        <w:br/>
      </w:r>
      <w:r>
        <w:rPr>
          <w:rFonts w:ascii="Consolas" w:hAnsi="Consolas"/>
          <w:sz w:val="15"/>
        </w:rPr>
        <w:t>│  └─────────────────────────────┘   │</w:t>
        <w:br/>
      </w:r>
      <w:r>
        <w:rPr>
          <w:rFonts w:ascii="Consolas" w:hAnsi="Consolas"/>
          <w:sz w:val="15"/>
        </w:rPr>
        <w:t>│                                     │</w:t>
        <w:br/>
      </w:r>
      <w:r>
        <w:rPr>
          <w:rFonts w:ascii="Consolas" w:hAnsi="Consolas"/>
          <w:sz w:val="15"/>
        </w:rPr>
        <w:t>├─────────────────────────────────────┤</w:t>
        <w:br/>
      </w:r>
      <w:r>
        <w:rPr>
          <w:rFonts w:ascii="Consolas" w:hAnsi="Consolas"/>
          <w:sz w:val="15"/>
        </w:rPr>
        <w:t>│  🔥 OFERTAS FLASH                   │</w:t>
        <w:br/>
      </w:r>
      <w:r>
        <w:rPr>
          <w:rFonts w:ascii="Consolas" w:hAnsi="Consolas"/>
          <w:sz w:val="15"/>
        </w:rPr>
        <w:t>│  [Expiran pronto] [Cerca] [Categoría]│  ← Filtros tipo chips</w:t>
        <w:br/>
      </w:r>
      <w:r>
        <w:rPr>
          <w:rFonts w:ascii="Consolas" w:hAnsi="Consolas"/>
          <w:sz w:val="15"/>
        </w:rPr>
        <w:t>│                                     │</w:t>
        <w:br/>
      </w:r>
      <w:r>
        <w:rPr>
          <w:rFonts w:ascii="Consolas" w:hAnsi="Consolas"/>
          <w:sz w:val="15"/>
        </w:rPr>
        <w:t>│  ┌─────────────────────────────┐   │</w:t>
        <w:br/>
      </w:r>
      <w:r>
        <w:rPr>
          <w:rFonts w:ascii="Consolas" w:hAnsi="Consolas"/>
          <w:sz w:val="15"/>
        </w:rPr>
        <w:t>│  │ [📷]  Nike                  │   │  ← Card de oferta</w:t>
        <w:br/>
      </w:r>
      <w:r>
        <w:rPr>
          <w:rFonts w:ascii="Consolas" w:hAnsi="Consolas"/>
          <w:sz w:val="15"/>
        </w:rPr>
        <w:t>│  │                              │   │     (estilo Instagram)</w:t>
        <w:br/>
      </w:r>
      <w:r>
        <w:rPr>
          <w:rFonts w:ascii="Consolas" w:hAnsi="Consolas"/>
          <w:sz w:val="15"/>
        </w:rPr>
        <w:t>│  │  ⏰ Expira en 1h 45min       │   │     Imagen grande arriba</w:t>
        <w:br/>
      </w:r>
      <w:r>
        <w:rPr>
          <w:rFonts w:ascii="Consolas" w:hAnsi="Consolas"/>
          <w:sz w:val="15"/>
        </w:rPr>
        <w:t>│  │                              │   │</w:t>
        <w:br/>
      </w:r>
      <w:r>
        <w:rPr>
          <w:rFonts w:ascii="Consolas" w:hAnsi="Consolas"/>
          <w:sz w:val="15"/>
        </w:rPr>
        <w:t>│  │  Tenis Air Max               │   │</w:t>
        <w:br/>
      </w:r>
      <w:r>
        <w:rPr>
          <w:rFonts w:ascii="Consolas" w:hAnsi="Consolas"/>
          <w:sz w:val="15"/>
        </w:rPr>
        <w:t>│  │  $2,499 → $1,499             │   │</w:t>
        <w:br/>
      </w:r>
      <w:r>
        <w:rPr>
          <w:rFonts w:ascii="Consolas" w:hAnsi="Consolas"/>
          <w:sz w:val="15"/>
        </w:rPr>
        <w:t>│  │  -40% OFF                    │   │</w:t>
        <w:br/>
      </w:r>
      <w:r>
        <w:rPr>
          <w:rFonts w:ascii="Consolas" w:hAnsi="Consolas"/>
          <w:sz w:val="15"/>
        </w:rPr>
        <w:t>│  │  📍 A 50m de ti              │   │</w:t>
        <w:br/>
      </w:r>
      <w:r>
        <w:rPr>
          <w:rFonts w:ascii="Consolas" w:hAnsi="Consolas"/>
          <w:sz w:val="15"/>
        </w:rPr>
        <w:t>│  │                              │   │</w:t>
        <w:br/>
      </w:r>
      <w:r>
        <w:rPr>
          <w:rFonts w:ascii="Consolas" w:hAnsi="Consolas"/>
          <w:sz w:val="15"/>
        </w:rPr>
        <w:t>│  │        [Activar cupón]       │   │  ← Botón naranja grande</w:t>
        <w:br/>
      </w:r>
      <w:r>
        <w:rPr>
          <w:rFonts w:ascii="Consolas" w:hAnsi="Consolas"/>
          <w:sz w:val="15"/>
        </w:rPr>
        <w:t>│  └─────────────────────────────┘   │</w:t>
        <w:br/>
      </w:r>
      <w:r>
        <w:rPr>
          <w:rFonts w:ascii="Consolas" w:hAnsi="Consolas"/>
          <w:sz w:val="15"/>
        </w:rPr>
        <w:t>│                                     │</w:t>
        <w:br/>
      </w:r>
      <w:r>
        <w:rPr>
          <w:rFonts w:ascii="Consolas" w:hAnsi="Consolas"/>
          <w:sz w:val="15"/>
        </w:rPr>
        <w:t>│  ┌─────────────────────────────┐   │</w:t>
        <w:br/>
      </w:r>
      <w:r>
        <w:rPr>
          <w:rFonts w:ascii="Consolas" w:hAnsi="Consolas"/>
          <w:sz w:val="15"/>
        </w:rPr>
        <w:t>│  │ [📷]  Starbucks             │   │</w:t>
        <w:br/>
      </w:r>
      <w:r>
        <w:rPr>
          <w:rFonts w:ascii="Consolas" w:hAnsi="Consolas"/>
          <w:sz w:val="15"/>
        </w:rPr>
        <w:t>│  │  ⏰ 45min  📍 120m           │   │</w:t>
        <w:br/>
      </w:r>
      <w:r>
        <w:rPr>
          <w:rFonts w:ascii="Consolas" w:hAnsi="Consolas"/>
          <w:sz w:val="15"/>
        </w:rPr>
        <w:t>│  │  2x1 Frappuccino             │   │</w:t>
        <w:br/>
      </w:r>
      <w:r>
        <w:rPr>
          <w:rFonts w:ascii="Consolas" w:hAnsi="Consolas"/>
          <w:sz w:val="15"/>
        </w:rPr>
        <w:t>│  │        [Activar cupón]       │   │</w:t>
        <w:br/>
      </w:r>
      <w:r>
        <w:rPr>
          <w:rFonts w:ascii="Consolas" w:hAnsi="Consolas"/>
          <w:sz w:val="15"/>
        </w:rPr>
        <w:t>│  └─────────────────────────────┘   │</w:t>
        <w:br/>
      </w:r>
      <w:r>
        <w:rPr>
          <w:rFonts w:ascii="Consolas" w:hAnsi="Consolas"/>
          <w:sz w:val="15"/>
        </w:rPr>
        <w:t>│                                     │</w:t>
        <w:br/>
      </w:r>
      <w:r>
        <w:rPr>
          <w:rFonts w:ascii="Consolas" w:hAnsi="Consolas"/>
          <w:sz w:val="15"/>
        </w:rPr>
        <w:t>├─────────────────────────────────────┤</w:t>
        <w:br/>
      </w:r>
      <w:r>
        <w:rPr>
          <w:rFonts w:ascii="Consolas" w:hAnsi="Consolas"/>
          <w:sz w:val="15"/>
        </w:rPr>
        <w:t>│  🗺️ BÚSQUEDA DEL TESORO            │  ← Sección gamificación</w:t>
        <w:br/>
      </w:r>
      <w:r>
        <w:rPr>
          <w:rFonts w:ascii="Consolas" w:hAnsi="Consolas"/>
          <w:sz w:val="15"/>
        </w:rPr>
        <w:t>│  ┌─────────────────────────────┐   │</w:t>
        <w:br/>
      </w:r>
      <w:r>
        <w:rPr>
          <w:rFonts w:ascii="Consolas" w:hAnsi="Consolas"/>
          <w:sz w:val="15"/>
        </w:rPr>
        <w:t>│  │  Misión: Visita 5 tiendas   │   │</w:t>
        <w:br/>
      </w:r>
      <w:r>
        <w:rPr>
          <w:rFonts w:ascii="Consolas" w:hAnsi="Consolas"/>
          <w:sz w:val="15"/>
        </w:rPr>
        <w:t>│  │  del piso 2                 │   │</w:t>
        <w:br/>
      </w:r>
      <w:r>
        <w:rPr>
          <w:rFonts w:ascii="Consolas" w:hAnsi="Consolas"/>
          <w:sz w:val="15"/>
        </w:rPr>
        <w:t>│  │                             │   │</w:t>
        <w:br/>
      </w:r>
      <w:r>
        <w:rPr>
          <w:rFonts w:ascii="Consolas" w:hAnsi="Consolas"/>
          <w:sz w:val="15"/>
        </w:rPr>
        <w:t>│  │  ✅ Zara  ✅ H&amp;M  ✅ Bershka │   │</w:t>
        <w:br/>
      </w:r>
      <w:r>
        <w:rPr>
          <w:rFonts w:ascii="Consolas" w:hAnsi="Consolas"/>
          <w:sz w:val="15"/>
        </w:rPr>
        <w:t>│  │  ⬜ Pull&amp;Bear  ⬜ Stradivarius│   │</w:t>
        <w:br/>
      </w:r>
      <w:r>
        <w:rPr>
          <w:rFonts w:ascii="Consolas" w:hAnsi="Consolas"/>
          <w:sz w:val="15"/>
        </w:rPr>
        <w:t>│  │                             │   │</w:t>
        <w:br/>
      </w:r>
      <w:r>
        <w:rPr>
          <w:rFonts w:ascii="Consolas" w:hAnsi="Consolas"/>
          <w:sz w:val="15"/>
        </w:rPr>
        <w:t>│  │  [Ver mapa →]               │   │</w:t>
        <w:br/>
      </w:r>
      <w:r>
        <w:rPr>
          <w:rFonts w:ascii="Consolas" w:hAnsi="Consolas"/>
          <w:sz w:val="15"/>
        </w:rPr>
        <w:t>│  └─────────────────────────────┘   │</w:t>
        <w:br/>
      </w:r>
      <w:r>
        <w:rPr>
          <w:rFonts w:ascii="Consolas" w:hAnsi="Consolas"/>
          <w:sz w:val="15"/>
        </w:rPr>
        <w:t>│                                     │</w:t>
        <w:br/>
      </w:r>
      <w:r>
        <w:rPr>
          <w:rFonts w:ascii="Consolas" w:hAnsi="Consolas"/>
          <w:sz w:val="15"/>
        </w:rPr>
        <w:t>├─────────────────────────────────────┤</w:t>
        <w:br/>
      </w:r>
      <w:r>
        <w:rPr>
          <w:rFonts w:ascii="Consolas" w:hAnsi="Consolas"/>
          <w:sz w:val="15"/>
        </w:rPr>
        <w:t>│  🎰 GIRA LA RULETA                 │  ← Banner gamificación</w:t>
        <w:br/>
      </w:r>
      <w:r>
        <w:rPr>
          <w:rFonts w:ascii="Consolas" w:hAnsi="Consolas"/>
          <w:sz w:val="15"/>
        </w:rPr>
        <w:t>│  ┌─────────────────────────────┐   │</w:t>
        <w:br/>
      </w:r>
      <w:r>
        <w:rPr>
          <w:rFonts w:ascii="Consolas" w:hAnsi="Consolas"/>
          <w:sz w:val="15"/>
        </w:rPr>
        <w:t>│  │  1 giro gratis hoy          │   │</w:t>
        <w:br/>
      </w:r>
      <w:r>
        <w:rPr>
          <w:rFonts w:ascii="Consolas" w:hAnsi="Consolas"/>
          <w:sz w:val="15"/>
        </w:rPr>
        <w:t>│  │  [Girar ahora →]            │   │</w:t>
        <w:br/>
      </w:r>
      <w:r>
        <w:rPr>
          <w:rFonts w:ascii="Consolas" w:hAnsi="Consolas"/>
          <w:sz w:val="15"/>
        </w:rPr>
        <w:t>│  └─────────────────────────────┘   │</w:t>
        <w:br/>
      </w:r>
      <w:r>
        <w:rPr>
          <w:rFonts w:ascii="Consolas" w:hAnsi="Consolas"/>
          <w:sz w:val="15"/>
        </w:rPr>
        <w:t>├─────────────────────────────────────┤</w:t>
        <w:br/>
      </w:r>
      <w:r>
        <w:rPr>
          <w:rFonts w:ascii="Consolas" w:hAnsi="Consolas"/>
          <w:sz w:val="15"/>
        </w:rPr>
        <w:t>│  🏠    🔍    🗺️    🎁    👤       │</w:t>
        <w:br/>
      </w:r>
      <w:r>
        <w:rPr>
          <w:rFonts w:ascii="Consolas" w:hAnsi="Consolas"/>
          <w:sz w:val="15"/>
        </w:rPr>
        <w:t>└─────────────────────────────────────┘</w:t>
        <w:br/>
      </w:r>
    </w:p>
    <w:p>
      <w:pPr>
        <w:pStyle w:val="Heading3"/>
      </w:pPr>
      <w:r>
        <w:t>🎬 Ruleta de Premios (modal al tocar "Girar")</w:t>
      </w:r>
    </w:p>
    <w:p>
      <w:pPr>
        <w:ind w:left="360"/>
      </w:pPr>
      <w:r>
        <w:rPr>
          <w:rFonts w:ascii="Consolas" w:hAnsi="Consolas"/>
          <w:sz w:val="15"/>
        </w:rPr>
        <w:t>┌─────────────────────────────────────┐</w:t>
        <w:br/>
      </w:r>
      <w:r>
        <w:rPr>
          <w:rFonts w:ascii="Consolas" w:hAnsi="Consolas"/>
          <w:sz w:val="15"/>
        </w:rPr>
        <w:t>│                              ✕     │</w:t>
        <w:br/>
      </w:r>
      <w:r>
        <w:rPr>
          <w:rFonts w:ascii="Consolas" w:hAnsi="Consolas"/>
          <w:sz w:val="15"/>
        </w:rPr>
        <w:t>│                                     │</w:t>
        <w:br/>
      </w:r>
      <w:r>
        <w:rPr>
          <w:rFonts w:ascii="Consolas" w:hAnsi="Consolas"/>
          <w:sz w:val="15"/>
        </w:rPr>
        <w:t>│         ┌───────────────┐          │</w:t>
        <w:br/>
      </w:r>
      <w:r>
        <w:rPr>
          <w:rFonts w:ascii="Consolas" w:hAnsi="Consolas"/>
          <w:sz w:val="15"/>
        </w:rPr>
        <w:t>│         │    🎰 RULETA  │          │</w:t>
        <w:br/>
      </w:r>
      <w:r>
        <w:rPr>
          <w:rFonts w:ascii="Consolas" w:hAnsi="Consolas"/>
          <w:sz w:val="15"/>
        </w:rPr>
        <w:t>│         │   ╱ ☕  │  🎁 ╲         │</w:t>
        <w:br/>
      </w:r>
      <w:r>
        <w:rPr>
          <w:rFonts w:ascii="Consolas" w:hAnsi="Consolas"/>
          <w:sz w:val="15"/>
        </w:rPr>
        <w:t>│         │  ╱─────┼─────╲ │         │</w:t>
        <w:br/>
      </w:r>
      <w:r>
        <w:rPr>
          <w:rFonts w:ascii="Consolas" w:hAnsi="Consolas"/>
          <w:sz w:val="15"/>
        </w:rPr>
        <w:t>│         │ │ 50pts│ 10%  ││         │</w:t>
        <w:br/>
      </w:r>
      <w:r>
        <w:rPr>
          <w:rFonts w:ascii="Consolas" w:hAnsi="Consolas"/>
          <w:sz w:val="15"/>
        </w:rPr>
        <w:t>│         │ │──────┼──────││         │</w:t>
        <w:br/>
      </w:r>
      <w:r>
        <w:rPr>
          <w:rFonts w:ascii="Consolas" w:hAnsi="Consolas"/>
          <w:sz w:val="15"/>
        </w:rPr>
        <w:t>│         │ │ 2x1  │ 🏆   ││         │</w:t>
        <w:br/>
      </w:r>
      <w:r>
        <w:rPr>
          <w:rFonts w:ascii="Consolas" w:hAnsi="Consolas"/>
          <w:sz w:val="15"/>
        </w:rPr>
        <w:t>│         │  ╲─────┼─────╱ │         │</w:t>
        <w:br/>
      </w:r>
      <w:r>
        <w:rPr>
          <w:rFonts w:ascii="Consolas" w:hAnsi="Consolas"/>
          <w:sz w:val="15"/>
        </w:rPr>
        <w:t>│         │   ╲ 🎟️ │  😢 ╱          │</w:t>
        <w:br/>
      </w:r>
      <w:r>
        <w:rPr>
          <w:rFonts w:ascii="Consolas" w:hAnsi="Consolas"/>
          <w:sz w:val="15"/>
        </w:rPr>
        <w:t>│         │    └───────┘            │</w:t>
        <w:br/>
      </w:r>
      <w:r>
        <w:rPr>
          <w:rFonts w:ascii="Consolas" w:hAnsi="Consolas"/>
          <w:sz w:val="15"/>
        </w:rPr>
        <w:t>│         │        ▲                │  ← Flecha indicadora</w:t>
        <w:br/>
      </w:r>
      <w:r>
        <w:rPr>
          <w:rFonts w:ascii="Consolas" w:hAnsi="Consolas"/>
          <w:sz w:val="15"/>
        </w:rPr>
        <w:t>│         └───────────────┘          │</w:t>
        <w:br/>
      </w:r>
      <w:r>
        <w:rPr>
          <w:rFonts w:ascii="Consolas" w:hAnsi="Consolas"/>
          <w:sz w:val="15"/>
        </w:rPr>
        <w:t>│                                     │</w:t>
        <w:br/>
      </w:r>
      <w:r>
        <w:rPr>
          <w:rFonts w:ascii="Consolas" w:hAnsi="Consolas"/>
          <w:sz w:val="15"/>
        </w:rPr>
        <w:t>│        [🎲 GIRAR]                  │  ← Botón grande</w:t>
        <w:br/>
      </w:r>
      <w:r>
        <w:rPr>
          <w:rFonts w:ascii="Consolas" w:hAnsi="Consolas"/>
          <w:sz w:val="15"/>
        </w:rPr>
        <w:t>│                                     │</w:t>
        <w:br/>
      </w:r>
      <w:r>
        <w:rPr>
          <w:rFonts w:ascii="Consolas" w:hAnsi="Consolas"/>
          <w:sz w:val="15"/>
        </w:rPr>
        <w:t>│   "¡Gira y gana premios al instante!"│</w:t>
        <w:br/>
      </w:r>
      <w:r>
        <w:rPr>
          <w:rFonts w:ascii="Consolas" w:hAnsi="Consolas"/>
          <w:sz w:val="15"/>
        </w:rPr>
        <w:t>└─────────────────────────────────────┘</w:t>
        <w:br/>
      </w:r>
    </w:p>
    <w:p>
      <w:r>
        <w:rPr>
          <w:b/>
        </w:rPr>
        <w:t>Al ganar:</w:t>
      </w:r>
    </w:p>
    <w:p>
      <w:pPr>
        <w:pStyle w:val="ListBullet"/>
      </w:pPr>
      <w:r>
        <w:t>Animación de confeti + sonido de celebración</w:t>
      </w:r>
    </w:p>
    <w:p>
      <w:pPr>
        <w:pStyle w:val="ListBullet"/>
      </w:pPr>
      <w:r>
        <w:t>Modal: "🎉 ¡Ganaste 2 horas de parking gratis!"</w:t>
      </w:r>
    </w:p>
    <w:p>
      <w:pPr>
        <w:pStyle w:val="ListBullet"/>
      </w:pPr>
      <w:r>
        <w:t>Botón: "Ver en Mis cupones"</w:t>
      </w:r>
    </w:p>
    <w:p>
      <w:pPr>
        <w:spacing w:after="40"/>
      </w:pPr>
      <w:r>
        <w:rPr>
          <w:sz w:val="12"/>
        </w:rPr>
        <w:t>────────────────────────────────────────────────────────────────────────────────</w:t>
      </w:r>
    </w:p>
    <w:p>
      <w:pPr>
        <w:pStyle w:val="Heading1"/>
      </w:pPr>
      <w:r>
        <w:t>🤖 MOCKUP 4: CONCIERGE IA</w:t>
      </w:r>
    </w:p>
    <w:p>
      <w:pPr>
        <w:pStyle w:val="Heading2"/>
      </w:pPr>
      <w:r>
        <w:t>📐 Layout Mobile (modal que sube desde abajo)</w:t>
      </w:r>
    </w:p>
    <w:p>
      <w:pPr>
        <w:ind w:left="360"/>
      </w:pPr>
      <w:r>
        <w:rPr>
          <w:rFonts w:ascii="Consolas" w:hAnsi="Consolas"/>
          <w:sz w:val="15"/>
        </w:rPr>
        <w:t>┌─────────────────────────────────────┐</w:t>
        <w:br/>
      </w:r>
      <w:r>
        <w:rPr>
          <w:rFonts w:ascii="Consolas" w:hAnsi="Consolas"/>
          <w:sz w:val="15"/>
        </w:rPr>
        <w:t>│  🤖 Concierge Mall OS        ✕    │  ← Header</w:t>
        <w:br/>
      </w:r>
      <w:r>
        <w:rPr>
          <w:rFonts w:ascii="Consolas" w:hAnsi="Consolas"/>
          <w:sz w:val="15"/>
        </w:rPr>
        <w:t>├─────────────────────────────────────┤</w:t>
        <w:br/>
      </w:r>
      <w:r>
        <w:rPr>
          <w:rFonts w:ascii="Consolas" w:hAnsi="Consolas"/>
          <w:sz w:val="15"/>
        </w:rPr>
        <w:t>│                                     │</w:t>
        <w:br/>
      </w:r>
      <w:r>
        <w:rPr>
          <w:rFonts w:ascii="Consolas" w:hAnsi="Consolas"/>
          <w:sz w:val="15"/>
        </w:rPr>
        <w:t>│  ┌─────────────────────────────┐   │</w:t>
        <w:br/>
      </w:r>
      <w:r>
        <w:rPr>
          <w:rFonts w:ascii="Consolas" w:hAnsi="Consolas"/>
          <w:sz w:val="15"/>
        </w:rPr>
        <w:t>│  │ 🤖 ¡Hola María! Soy tu     │   │  ← Mensaje del bot</w:t>
        <w:br/>
      </w:r>
      <w:r>
        <w:rPr>
          <w:rFonts w:ascii="Consolas" w:hAnsi="Consolas"/>
          <w:sz w:val="15"/>
        </w:rPr>
        <w:t>│  │    asistente del mall.      │   │     Burbuja azul clara</w:t>
        <w:br/>
      </w:r>
      <w:r>
        <w:rPr>
          <w:rFonts w:ascii="Consolas" w:hAnsi="Consolas"/>
          <w:sz w:val="15"/>
        </w:rPr>
        <w:t>│  │    ¿En qué puedo ayudarte?  │   │     alineada a la izquierda</w:t>
        <w:br/>
      </w:r>
      <w:r>
        <w:rPr>
          <w:rFonts w:ascii="Consolas" w:hAnsi="Consolas"/>
          <w:sz w:val="15"/>
        </w:rPr>
        <w:t>│  └─────────────────────────────┘   │</w:t>
        <w:br/>
      </w:r>
      <w:r>
        <w:rPr>
          <w:rFonts w:ascii="Consolas" w:hAnsi="Consolas"/>
          <w:sz w:val="15"/>
        </w:rPr>
        <w:t>│                                     │</w:t>
        <w:br/>
      </w:r>
      <w:r>
        <w:rPr>
          <w:rFonts w:ascii="Consolas" w:hAnsi="Consolas"/>
          <w:sz w:val="15"/>
        </w:rPr>
        <w:t>│  Sugerencias rápidas (chips):      │</w:t>
        <w:br/>
      </w:r>
      <w:r>
        <w:rPr>
          <w:rFonts w:ascii="Consolas" w:hAnsi="Consolas"/>
          <w:sz w:val="15"/>
        </w:rPr>
        <w:t>│  ┌──────────┐ ┌──────────┐        │</w:t>
        <w:br/>
      </w:r>
      <w:r>
        <w:rPr>
          <w:rFonts w:ascii="Consolas" w:hAnsi="Consolas"/>
          <w:sz w:val="15"/>
        </w:rPr>
        <w:t>│  │🍽️ Tengo  │ │🎬 Quiero │        │  ← Chips scrolleables</w:t>
        <w:br/>
      </w:r>
      <w:r>
        <w:rPr>
          <w:rFonts w:ascii="Consolas" w:hAnsi="Consolas"/>
          <w:sz w:val="15"/>
        </w:rPr>
        <w:t>│  │  hambre  │ │entreten. │        │</w:t>
        <w:br/>
      </w:r>
      <w:r>
        <w:rPr>
          <w:rFonts w:ascii="Consolas" w:hAnsi="Consolas"/>
          <w:sz w:val="15"/>
        </w:rPr>
        <w:t>│  └──────────┘ └──────────┘        │</w:t>
        <w:br/>
      </w:r>
      <w:r>
        <w:rPr>
          <w:rFonts w:ascii="Consolas" w:hAnsi="Consolas"/>
          <w:sz w:val="15"/>
        </w:rPr>
        <w:t>│  ┌──────────┐ ┌──────────┐        │</w:t>
        <w:br/>
      </w:r>
      <w:r>
        <w:rPr>
          <w:rFonts w:ascii="Consolas" w:hAnsi="Consolas"/>
          <w:sz w:val="15"/>
        </w:rPr>
        <w:t>│  │👶 Vengo  │ │🔧 Busco  │        │</w:t>
        <w:br/>
      </w:r>
      <w:r>
        <w:rPr>
          <w:rFonts w:ascii="Consolas" w:hAnsi="Consolas"/>
          <w:sz w:val="15"/>
        </w:rPr>
        <w:t>│  │con niños │ │servicio  │        │</w:t>
        <w:br/>
      </w:r>
      <w:r>
        <w:rPr>
          <w:rFonts w:ascii="Consolas" w:hAnsi="Consolas"/>
          <w:sz w:val="15"/>
        </w:rPr>
        <w:t>│  └──────────┘ └──────────┘        │</w:t>
        <w:br/>
      </w:r>
      <w:r>
        <w:rPr>
          <w:rFonts w:ascii="Consolas" w:hAnsi="Consolas"/>
          <w:sz w:val="15"/>
        </w:rPr>
        <w:t>│                                     │</w:t>
        <w:br/>
      </w:r>
      <w:r>
        <w:rPr>
          <w:rFonts w:ascii="Consolas" w:hAnsi="Consolas"/>
          <w:sz w:val="15"/>
        </w:rPr>
        <w:t>│  ┌─────────────────────────────┐   │</w:t>
        <w:br/>
      </w:r>
      <w:r>
        <w:rPr>
          <w:rFonts w:ascii="Consolas" w:hAnsi="Consolas"/>
          <w:sz w:val="15"/>
        </w:rPr>
        <w:t>│  │ 👤 ¿Dónde hay un lactario?  │   │  ← Mensaje del usuario</w:t>
        <w:br/>
      </w:r>
      <w:r>
        <w:rPr>
          <w:rFonts w:ascii="Consolas" w:hAnsi="Consolas"/>
          <w:sz w:val="15"/>
        </w:rPr>
        <w:t>│  └─────────────────────────────┘   │     Burbuja gris</w:t>
        <w:br/>
      </w:r>
      <w:r>
        <w:rPr>
          <w:rFonts w:ascii="Consolas" w:hAnsi="Consolas"/>
          <w:sz w:val="15"/>
        </w:rPr>
        <w:t>│                                     │     alineada a la derecha</w:t>
        <w:br/>
      </w:r>
      <w:r>
        <w:rPr>
          <w:rFonts w:ascii="Consolas" w:hAnsi="Consolas"/>
          <w:sz w:val="15"/>
        </w:rPr>
        <w:t>│  ┌─────────────────────────────┐   │</w:t>
        <w:br/>
      </w:r>
      <w:r>
        <w:rPr>
          <w:rFonts w:ascii="Consolas" w:hAnsi="Consolas"/>
          <w:sz w:val="15"/>
        </w:rPr>
        <w:t>│  │ 🤖 Encontré 2 lactarios     │   │  ← Respuesta del bot</w:t>
        <w:br/>
      </w:r>
      <w:r>
        <w:rPr>
          <w:rFonts w:ascii="Consolas" w:hAnsi="Consolas"/>
          <w:sz w:val="15"/>
        </w:rPr>
        <w:t>│  │    cerca de ti:             │   │</w:t>
        <w:br/>
      </w:r>
      <w:r>
        <w:rPr>
          <w:rFonts w:ascii="Consolas" w:hAnsi="Consolas"/>
          <w:sz w:val="15"/>
        </w:rPr>
        <w:t>│  │                             │   │</w:t>
        <w:br/>
      </w:r>
      <w:r>
        <w:rPr>
          <w:rFonts w:ascii="Consolas" w:hAnsi="Consolas"/>
          <w:sz w:val="15"/>
        </w:rPr>
        <w:t>│  │  ┌───────────────────────┐  │   │  ← Card interactiva</w:t>
        <w:br/>
      </w:r>
      <w:r>
        <w:rPr>
          <w:rFonts w:ascii="Consolas" w:hAnsi="Consolas"/>
          <w:sz w:val="15"/>
        </w:rPr>
        <w:t>│  │  │ 🍼 Lactario Piso 1    │  │   │</w:t>
        <w:br/>
      </w:r>
      <w:r>
        <w:rPr>
          <w:rFonts w:ascii="Consolas" w:hAnsi="Consolas"/>
          <w:sz w:val="15"/>
        </w:rPr>
        <w:t>│  │  │ 📍 Junto a Starbucks  │  │   │</w:t>
        <w:br/>
      </w:r>
      <w:r>
        <w:rPr>
          <w:rFonts w:ascii="Consolas" w:hAnsi="Consolas"/>
          <w:sz w:val="15"/>
        </w:rPr>
        <w:t>│  │  │ 🚶 A 2 min caminando  │  │   │</w:t>
        <w:br/>
      </w:r>
      <w:r>
        <w:rPr>
          <w:rFonts w:ascii="Consolas" w:hAnsi="Consolas"/>
          <w:sz w:val="15"/>
        </w:rPr>
        <w:t>│  │  │ [📍 Cómo llegar]      │  │   │</w:t>
        <w:br/>
      </w:r>
      <w:r>
        <w:rPr>
          <w:rFonts w:ascii="Consolas" w:hAnsi="Consolas"/>
          <w:sz w:val="15"/>
        </w:rPr>
        <w:t>│  │  └───────────────────────┘  │   │</w:t>
        <w:br/>
      </w:r>
      <w:r>
        <w:rPr>
          <w:rFonts w:ascii="Consolas" w:hAnsi="Consolas"/>
          <w:sz w:val="15"/>
        </w:rPr>
        <w:t>│  │                             │   │</w:t>
        <w:br/>
      </w:r>
      <w:r>
        <w:rPr>
          <w:rFonts w:ascii="Consolas" w:hAnsi="Consolas"/>
          <w:sz w:val="15"/>
        </w:rPr>
        <w:t>│  │  ┌───────────────────────┐  │   │</w:t>
        <w:br/>
      </w:r>
      <w:r>
        <w:rPr>
          <w:rFonts w:ascii="Consolas" w:hAnsi="Consolas"/>
          <w:sz w:val="15"/>
        </w:rPr>
        <w:t>│  │  │ 🍼 Lactario Piso 2    │  │   │</w:t>
        <w:br/>
      </w:r>
      <w:r>
        <w:rPr>
          <w:rFonts w:ascii="Consolas" w:hAnsi="Consolas"/>
          <w:sz w:val="15"/>
        </w:rPr>
        <w:t>│  │  │ 📍 Cerca de Zara Kids │  │   │</w:t>
        <w:br/>
      </w:r>
      <w:r>
        <w:rPr>
          <w:rFonts w:ascii="Consolas" w:hAnsi="Consolas"/>
          <w:sz w:val="15"/>
        </w:rPr>
        <w:t>│  │  │ 🚶 A 4 min caminando  │  │   │</w:t>
        <w:br/>
      </w:r>
      <w:r>
        <w:rPr>
          <w:rFonts w:ascii="Consolas" w:hAnsi="Consolas"/>
          <w:sz w:val="15"/>
        </w:rPr>
        <w:t>│  │  │ [📍 Cómo llegar]      │  │   │</w:t>
        <w:br/>
      </w:r>
      <w:r>
        <w:rPr>
          <w:rFonts w:ascii="Consolas" w:hAnsi="Consolas"/>
          <w:sz w:val="15"/>
        </w:rPr>
        <w:t>│  │  └───────────────────────┘  │   │</w:t>
        <w:br/>
      </w:r>
      <w:r>
        <w:rPr>
          <w:rFonts w:ascii="Consolas" w:hAnsi="Consolas"/>
          <w:sz w:val="15"/>
        </w:rPr>
        <w:t>│  │                             │   │</w:t>
        <w:br/>
      </w:r>
      <w:r>
        <w:rPr>
          <w:rFonts w:ascii="Consolas" w:hAnsi="Consolas"/>
          <w:sz w:val="15"/>
        </w:rPr>
        <w:t>│  │  ¿Necesitas algo más?      │   │</w:t>
        <w:br/>
      </w:r>
      <w:r>
        <w:rPr>
          <w:rFonts w:ascii="Consolas" w:hAnsi="Consolas"/>
          <w:sz w:val="15"/>
        </w:rPr>
        <w:t>│  └─────────────────────────────┘   │</w:t>
        <w:br/>
      </w:r>
      <w:r>
        <w:rPr>
          <w:rFonts w:ascii="Consolas" w:hAnsi="Consolas"/>
          <w:sz w:val="15"/>
        </w:rPr>
        <w:t>│                                     │</w:t>
        <w:br/>
      </w:r>
      <w:r>
        <w:rPr>
          <w:rFonts w:ascii="Consolas" w:hAnsi="Consolas"/>
          <w:sz w:val="15"/>
        </w:rPr>
        <w:t>├─────────────────────────────────────┤</w:t>
        <w:br/>
      </w:r>
      <w:r>
        <w:rPr>
          <w:rFonts w:ascii="Consolas" w:hAnsi="Consolas"/>
          <w:sz w:val="15"/>
        </w:rPr>
        <w:t>│ ┌─────────────────────────┐ [🎤]  │  ← Input de texto</w:t>
        <w:br/>
      </w:r>
      <w:r>
        <w:rPr>
          <w:rFonts w:ascii="Consolas" w:hAnsi="Consolas"/>
          <w:sz w:val="15"/>
        </w:rPr>
        <w:t>│ │ Escribe tu pregunta...  │       │     + botón de voz</w:t>
        <w:br/>
      </w:r>
      <w:r>
        <w:rPr>
          <w:rFonts w:ascii="Consolas" w:hAnsi="Consolas"/>
          <w:sz w:val="15"/>
        </w:rPr>
        <w:t>│ └─────────────────────────┘       │</w:t>
        <w:br/>
      </w:r>
      <w:r>
        <w:rPr>
          <w:rFonts w:ascii="Consolas" w:hAnsi="Consolas"/>
          <w:sz w:val="15"/>
        </w:rPr>
        <w:t>│                                     │</w:t>
        <w:br/>
      </w:r>
      <w:r>
        <w:rPr>
          <w:rFonts w:ascii="Consolas" w:hAnsi="Consolas"/>
          <w:sz w:val="15"/>
        </w:rPr>
        <w:t>│  [📞 Hablar con conserje humano]  │  ← Link de escalación</w:t>
        <w:br/>
      </w:r>
      <w:r>
        <w:rPr>
          <w:rFonts w:ascii="Consolas" w:hAnsi="Consolas"/>
          <w:sz w:val="15"/>
        </w:rPr>
        <w:t>└─────────────────────────────────────┘</w:t>
        <w:br/>
      </w:r>
    </w:p>
    <w:p>
      <w:pPr>
        <w:pStyle w:val="Heading3"/>
      </w:pPr>
      <w:r>
        <w:t>🎬 Ejemplo de itinerario generado por IA</w:t>
      </w:r>
    </w:p>
    <w:p>
      <w:pPr>
        <w:ind w:left="360"/>
      </w:pPr>
      <w:r>
        <w:rPr>
          <w:rFonts w:ascii="Consolas" w:hAnsi="Consolas"/>
          <w:sz w:val="15"/>
        </w:rPr>
        <w:t>┌─────────────────────────────────────┐</w:t>
        <w:br/>
      </w:r>
      <w:r>
        <w:rPr>
          <w:rFonts w:ascii="Consolas" w:hAnsi="Consolas"/>
          <w:sz w:val="15"/>
        </w:rPr>
        <w:t>│  🤖 ¡Perfecto! Aquí está tu plan   │</w:t>
        <w:br/>
      </w:r>
      <w:r>
        <w:rPr>
          <w:rFonts w:ascii="Consolas" w:hAnsi="Consolas"/>
          <w:sz w:val="15"/>
        </w:rPr>
        <w:t>│     para 3 horas con 2 niños:      │</w:t>
        <w:br/>
      </w:r>
      <w:r>
        <w:rPr>
          <w:rFonts w:ascii="Consolas" w:hAnsi="Consolas"/>
          <w:sz w:val="15"/>
        </w:rPr>
        <w:t>│                                     │</w:t>
        <w:br/>
      </w:r>
      <w:r>
        <w:rPr>
          <w:rFonts w:ascii="Consolas" w:hAnsi="Consolas"/>
          <w:sz w:val="15"/>
        </w:rPr>
        <w:t>│  ┌─────────────────────────────┐   │</w:t>
        <w:br/>
      </w:r>
      <w:r>
        <w:rPr>
          <w:rFonts w:ascii="Consolas" w:hAnsi="Consolas"/>
          <w:sz w:val="15"/>
        </w:rPr>
        <w:t>│  │ 1️⃣ 11:00 AM — Almuerzo     │   │  ← Timeline vertical</w:t>
        <w:br/>
      </w:r>
      <w:r>
        <w:rPr>
          <w:rFonts w:ascii="Consolas" w:hAnsi="Consolas"/>
          <w:sz w:val="15"/>
        </w:rPr>
        <w:t>│  │    🍽️ Restaurante "La       │   │     con cards conectadas</w:t>
        <w:br/>
      </w:r>
      <w:r>
        <w:rPr>
          <w:rFonts w:ascii="Consolas" w:hAnsi="Consolas"/>
          <w:sz w:val="15"/>
        </w:rPr>
        <w:t>│  │    Familia" (Piso 2)        │   │</w:t>
        <w:br/>
      </w:r>
      <w:r>
        <w:rPr>
          <w:rFonts w:ascii="Consolas" w:hAnsi="Consolas"/>
          <w:sz w:val="15"/>
        </w:rPr>
        <w:t>│  │    ✅ Menú infantil          │   │</w:t>
        <w:br/>
      </w:r>
      <w:r>
        <w:rPr>
          <w:rFonts w:ascii="Consolas" w:hAnsi="Consolas"/>
          <w:sz w:val="15"/>
        </w:rPr>
        <w:t>│  │    ✅ Zona de juegos         │   │</w:t>
        <w:br/>
      </w:r>
      <w:r>
        <w:rPr>
          <w:rFonts w:ascii="Consolas" w:hAnsi="Consolas"/>
          <w:sz w:val="15"/>
        </w:rPr>
        <w:t>│  │    [📍 Cómo llegar] [📅]    │   │</w:t>
        <w:br/>
      </w:r>
      <w:r>
        <w:rPr>
          <w:rFonts w:ascii="Consolas" w:hAnsi="Consolas"/>
          <w:sz w:val="15"/>
        </w:rPr>
        <w:t>│  └─────────────────────────────┘   │</w:t>
        <w:br/>
      </w:r>
      <w:r>
        <w:rPr>
          <w:rFonts w:ascii="Consolas" w:hAnsi="Consolas"/>
          <w:sz w:val="15"/>
        </w:rPr>
        <w:t>│              │                      │</w:t>
        <w:br/>
      </w:r>
      <w:r>
        <w:rPr>
          <w:rFonts w:ascii="Consolas" w:hAnsi="Consolas"/>
          <w:sz w:val="15"/>
        </w:rPr>
        <w:t>│  ┌─────────────────────────────┐   │</w:t>
        <w:br/>
      </w:r>
      <w:r>
        <w:rPr>
          <w:rFonts w:ascii="Consolas" w:hAnsi="Consolas"/>
          <w:sz w:val="15"/>
        </w:rPr>
        <w:t>│  │ 2️⃣ 12:30 PM — Cine         │   │</w:t>
        <w:br/>
      </w:r>
      <w:r>
        <w:rPr>
          <w:rFonts w:ascii="Consolas" w:hAnsi="Consolas"/>
          <w:sz w:val="15"/>
        </w:rPr>
        <w:t>│  │    🎬 "Moana 2" (IMAX)      │   │</w:t>
        <w:br/>
      </w:r>
      <w:r>
        <w:rPr>
          <w:rFonts w:ascii="Consolas" w:hAnsi="Consolas"/>
          <w:sz w:val="15"/>
        </w:rPr>
        <w:t>│  │    ⏰ Duración: 1h 45min    │   │</w:t>
        <w:br/>
      </w:r>
      <w:r>
        <w:rPr>
          <w:rFonts w:ascii="Consolas" w:hAnsi="Consolas"/>
          <w:sz w:val="15"/>
        </w:rPr>
        <w:t>│  │    [🎟️ Comprar entradas]   │   │</w:t>
        <w:br/>
      </w:r>
      <w:r>
        <w:rPr>
          <w:rFonts w:ascii="Consolas" w:hAnsi="Consolas"/>
          <w:sz w:val="15"/>
        </w:rPr>
        <w:t>│  └─────────────────────────────┘   │</w:t>
        <w:br/>
      </w:r>
      <w:r>
        <w:rPr>
          <w:rFonts w:ascii="Consolas" w:hAnsi="Consolas"/>
          <w:sz w:val="15"/>
        </w:rPr>
        <w:t>│              │                      │</w:t>
        <w:br/>
      </w:r>
      <w:r>
        <w:rPr>
          <w:rFonts w:ascii="Consolas" w:hAnsi="Consolas"/>
          <w:sz w:val="15"/>
        </w:rPr>
        <w:t>│  ┌─────────────────────────────┐   │</w:t>
        <w:br/>
      </w:r>
      <w:r>
        <w:rPr>
          <w:rFonts w:ascii="Consolas" w:hAnsi="Consolas"/>
          <w:sz w:val="15"/>
        </w:rPr>
        <w:t>│  │ 3️⃣ 2:30 PM — Helado        │   │</w:t>
        <w:br/>
      </w:r>
      <w:r>
        <w:rPr>
          <w:rFonts w:ascii="Consolas" w:hAnsi="Consolas"/>
          <w:sz w:val="15"/>
        </w:rPr>
        <w:t>│  │    🍦 "Freddo" (Piso 1)     │   │</w:t>
        <w:br/>
      </w:r>
      <w:r>
        <w:rPr>
          <w:rFonts w:ascii="Consolas" w:hAnsi="Consolas"/>
          <w:sz w:val="15"/>
        </w:rPr>
        <w:t>│  │    🎁 2x1 con tu cupón      │   │</w:t>
        <w:br/>
      </w:r>
      <w:r>
        <w:rPr>
          <w:rFonts w:ascii="Consolas" w:hAnsi="Consolas"/>
          <w:sz w:val="15"/>
        </w:rPr>
        <w:t>│  │    [📍 Cómo llegar]         │   │</w:t>
        <w:br/>
      </w:r>
      <w:r>
        <w:rPr>
          <w:rFonts w:ascii="Consolas" w:hAnsi="Consolas"/>
          <w:sz w:val="15"/>
        </w:rPr>
        <w:t>│  └─────────────────────────────┘   │</w:t>
        <w:br/>
      </w:r>
      <w:r>
        <w:rPr>
          <w:rFonts w:ascii="Consolas" w:hAnsi="Consolas"/>
          <w:sz w:val="15"/>
        </w:rPr>
        <w:t>│                                     │</w:t>
        <w:br/>
      </w:r>
      <w:r>
        <w:rPr>
          <w:rFonts w:ascii="Consolas" w:hAnsi="Consolas"/>
          <w:sz w:val="15"/>
        </w:rPr>
        <w:t>│  [📅 Agendar todo]  [🔄 Modificar]│</w:t>
        <w:br/>
      </w:r>
      <w:r>
        <w:rPr>
          <w:rFonts w:ascii="Consolas" w:hAnsi="Consolas"/>
          <w:sz w:val="15"/>
        </w:rPr>
        <w:t>└─────────────────────────────────────┘</w:t>
        <w:br/>
      </w:r>
    </w:p>
    <w:p>
      <w:pPr>
        <w:pStyle w:val="Heading3"/>
      </w:pPr>
      <w:r>
        <w:t>🎬 Micro-interacciones</w:t>
      </w:r>
    </w:p>
    <w:p>
      <w:pPr>
        <w:pStyle w:val="ListBullet"/>
      </w:pPr>
      <w:r>
        <w:rPr>
          <w:b/>
        </w:rPr>
        <w:t>Typing indicator</w:t>
      </w:r>
      <w:r>
        <w:t>: 3 puntos animados mientras el bot "piensa"</w:t>
      </w:r>
    </w:p>
    <w:p>
      <w:pPr>
        <w:pStyle w:val="ListBullet"/>
      </w:pPr>
      <w:r>
        <w:rPr>
          <w:b/>
        </w:rPr>
        <w:t>Cards interactivas</w:t>
      </w:r>
      <w:r>
        <w:t>: Al tocar "Cómo llegar" → abre el mapa con ruta trazada</w:t>
      </w:r>
    </w:p>
    <w:p>
      <w:pPr>
        <w:pStyle w:val="ListBullet"/>
      </w:pPr>
      <w:r>
        <w:rPr>
          <w:b/>
        </w:rPr>
        <w:t>Voz</w:t>
      </w:r>
      <w:r>
        <w:t>: Al presionar 🎤 → onda de audio animada mientras dicta</w:t>
      </w:r>
    </w:p>
    <w:p>
      <w:pPr>
        <w:pStyle w:val="ListBullet"/>
      </w:pPr>
      <w:r>
        <w:rPr>
          <w:b/>
        </w:rPr>
        <w:t>Transiciones</w:t>
      </w:r>
      <w:r>
        <w:t>: Mensajes aparecen con fade + slide desde abajo</w:t>
      </w:r>
    </w:p>
    <w:p>
      <w:pPr>
        <w:spacing w:after="40"/>
      </w:pPr>
      <w:r>
        <w:rPr>
          <w:sz w:val="12"/>
        </w:rPr>
        <w:t>────────────────────────────────────────────────────────────────────────────────</w:t>
      </w:r>
    </w:p>
    <w:p>
      <w:pPr>
        <w:pStyle w:val="Heading1"/>
      </w:pPr>
      <w:r>
        <w:t>🏢 MOCKUP 5: TENANT PORTAL (Web Desktop)</w:t>
      </w:r>
    </w:p>
    <w:p>
      <w:pPr>
        <w:pStyle w:val="Heading2"/>
      </w:pPr>
      <w:r>
        <w:t>📐 Layout Desktop (1440x900)</w:t>
      </w:r>
    </w:p>
    <w:p>
      <w:pPr>
        <w:ind w:left="360"/>
      </w:pPr>
      <w:r>
        <w:rPr>
          <w:rFonts w:ascii="Consolas" w:hAnsi="Consolas"/>
          <w:sz w:val="15"/>
        </w:rPr>
        <w:t>┌────────────────────────────────────────────────────────────┐</w:t>
        <w:br/>
      </w:r>
      <w:r>
        <w:rPr>
          <w:rFonts w:ascii="Consolas" w:hAnsi="Consolas"/>
          <w:sz w:val="15"/>
        </w:rPr>
        <w:t>│  🏢 Tenant Portal    │  Nike Store  │  🔔 3  │  👤 Juan  │</w:t>
        <w:br/>
      </w:r>
      <w:r>
        <w:rPr>
          <w:rFonts w:ascii="Consolas" w:hAnsi="Consolas"/>
          <w:sz w:val="15"/>
        </w:rPr>
        <w:t>├────────────────────────────────────────────────────────────┤</w:t>
        <w:br/>
      </w:r>
      <w:r>
        <w:rPr>
          <w:rFonts w:ascii="Consolas" w:hAnsi="Consolas"/>
          <w:sz w:val="15"/>
        </w:rPr>
        <w:t>│                                                            │</w:t>
        <w:br/>
      </w:r>
      <w:r>
        <w:rPr>
          <w:rFonts w:ascii="Consolas" w:hAnsi="Consolas"/>
          <w:sz w:val="15"/>
        </w:rPr>
        <w:t>│  ┌──────────┐  ┌──────────────────────────────────────┐   │</w:t>
        <w:br/>
      </w:r>
      <w:r>
        <w:rPr>
          <w:rFonts w:ascii="Consolas" w:hAnsi="Consolas"/>
          <w:sz w:val="15"/>
        </w:rPr>
        <w:t>│  │ 📊 Dash  │  │                                      │   │</w:t>
        <w:br/>
      </w:r>
      <w:r>
        <w:rPr>
          <w:rFonts w:ascii="Consolas" w:hAnsi="Consolas"/>
          <w:sz w:val="15"/>
        </w:rPr>
        <w:t>│  │ 🏪 Perfil│  │  Buenos días, Juan 👋                │   │</w:t>
        <w:br/>
      </w:r>
      <w:r>
        <w:rPr>
          <w:rFonts w:ascii="Consolas" w:hAnsi="Consolas"/>
          <w:sz w:val="15"/>
        </w:rPr>
        <w:t>│  │ 🎁 Ofert │  │  Aquí está el resumen de tu tienda   │   │</w:t>
        <w:br/>
      </w:r>
      <w:r>
        <w:rPr>
          <w:rFonts w:ascii="Consolas" w:hAnsi="Consolas"/>
          <w:sz w:val="15"/>
        </w:rPr>
        <w:t>│  │ 📅 Reser │  │                                      │   │</w:t>
        <w:br/>
      </w:r>
      <w:r>
        <w:rPr>
          <w:rFonts w:ascii="Consolas" w:hAnsi="Consolas"/>
          <w:sz w:val="15"/>
        </w:rPr>
        <w:t>│  │ 💬 Reseñ │  │  ┌────────┐ ┌────────┐ ┌────────┐   │   │</w:t>
        <w:br/>
      </w:r>
      <w:r>
        <w:rPr>
          <w:rFonts w:ascii="Consolas" w:hAnsi="Consolas"/>
          <w:sz w:val="15"/>
        </w:rPr>
        <w:t>│  │ 📺 Live  │  │  │ 👁️    │ │ 🎟️    │ │ ⭐     │   │   │</w:t>
        <w:br/>
      </w:r>
      <w:r>
        <w:rPr>
          <w:rFonts w:ascii="Consolas" w:hAnsi="Consolas"/>
          <w:sz w:val="15"/>
        </w:rPr>
        <w:t>│  │ 📢 Ads   │  │  │ 1,245  │ │ 87     │ │ 4.6    │   │   │</w:t>
        <w:br/>
      </w:r>
      <w:r>
        <w:rPr>
          <w:rFonts w:ascii="Consolas" w:hAnsi="Consolas"/>
          <w:sz w:val="15"/>
        </w:rPr>
        <w:t>│  │ ⚙️ Config│  │  │Visitas │ │Cupones │ │Rating  │   │   │</w:t>
        <w:br/>
      </w:r>
      <w:r>
        <w:rPr>
          <w:rFonts w:ascii="Consolas" w:hAnsi="Consolas"/>
          <w:sz w:val="15"/>
        </w:rPr>
        <w:t>│  │          │  │  │+30% ↑  │ │+15% ↑  │ │+0.2 ↑  │   │   │</w:t>
        <w:br/>
      </w:r>
      <w:r>
        <w:rPr>
          <w:rFonts w:ascii="Consolas" w:hAnsi="Consolas"/>
          <w:sz w:val="15"/>
        </w:rPr>
        <w:t>│  │          │  │  └────────┘ └────────┘ └────────┘   │   │</w:t>
        <w:br/>
      </w:r>
      <w:r>
        <w:rPr>
          <w:rFonts w:ascii="Consolas" w:hAnsi="Consolas"/>
          <w:sz w:val="15"/>
        </w:rPr>
        <w:t>│  │          │  │                                      │   │</w:t>
        <w:br/>
      </w:r>
      <w:r>
        <w:rPr>
          <w:rFonts w:ascii="Consolas" w:hAnsi="Consolas"/>
          <w:sz w:val="15"/>
        </w:rPr>
        <w:t>│  │          │  │  📈 TRÁFICO DE LA SEMANA             │   │</w:t>
        <w:br/>
      </w:r>
      <w:r>
        <w:rPr>
          <w:rFonts w:ascii="Consolas" w:hAnsi="Consolas"/>
          <w:sz w:val="15"/>
        </w:rPr>
        <w:t>│  │          │  │  ┌────────────────────────────────┐ │   │</w:t>
        <w:br/>
      </w:r>
      <w:r>
        <w:rPr>
          <w:rFonts w:ascii="Consolas" w:hAnsi="Consolas"/>
          <w:sz w:val="15"/>
        </w:rPr>
        <w:t>│  │          │  │  │  📊                            │ │   │</w:t>
        <w:br/>
      </w:r>
      <w:r>
        <w:rPr>
          <w:rFonts w:ascii="Consolas" w:hAnsi="Consolas"/>
          <w:sz w:val="15"/>
        </w:rPr>
        <w:t>│  │          │  │  │  ▁▂▃▅▇▅▃                     │ │   │</w:t>
        <w:br/>
      </w:r>
      <w:r>
        <w:rPr>
          <w:rFonts w:ascii="Consolas" w:hAnsi="Consolas"/>
          <w:sz w:val="15"/>
        </w:rPr>
        <w:t>│  │          │  │  │  Lun Mar Mié Jue Vie Sáb Dom  │ │   │</w:t>
        <w:br/>
      </w:r>
      <w:r>
        <w:rPr>
          <w:rFonts w:ascii="Consolas" w:hAnsi="Consolas"/>
          <w:sz w:val="15"/>
        </w:rPr>
        <w:t>│  │          │  │  └────────────────────────────────┘ │   │</w:t>
        <w:br/>
      </w:r>
      <w:r>
        <w:rPr>
          <w:rFonts w:ascii="Consolas" w:hAnsi="Consolas"/>
          <w:sz w:val="15"/>
        </w:rPr>
        <w:t>│  │          │  │                                      │   │</w:t>
        <w:br/>
      </w:r>
      <w:r>
        <w:rPr>
          <w:rFonts w:ascii="Consolas" w:hAnsi="Consolas"/>
          <w:sz w:val="15"/>
        </w:rPr>
        <w:t>│  │          │  │  🔥 OFERTAS ACTIVAS                  │   │</w:t>
        <w:br/>
      </w:r>
      <w:r>
        <w:rPr>
          <w:rFonts w:ascii="Consolas" w:hAnsi="Consolas"/>
          <w:sz w:val="15"/>
        </w:rPr>
        <w:t>│  │          │  │  ┌────────────────────────────────┐ │   │</w:t>
        <w:br/>
      </w:r>
      <w:r>
        <w:rPr>
          <w:rFonts w:ascii="Consolas" w:hAnsi="Consolas"/>
          <w:sz w:val="15"/>
        </w:rPr>
        <w:t>│  │          │  │  │ [📷] 40% OFF Air Max           │ │   │</w:t>
        <w:br/>
      </w:r>
      <w:r>
        <w:rPr>
          <w:rFonts w:ascii="Consolas" w:hAnsi="Consolas"/>
          <w:sz w:val="15"/>
        </w:rPr>
        <w:t>│  │          │  │  │      ⏰ 1h 45min  🎟️ 23 canj. │ │   │</w:t>
        <w:br/>
      </w:r>
      <w:r>
        <w:rPr>
          <w:rFonts w:ascii="Consolas" w:hAnsi="Consolas"/>
          <w:sz w:val="15"/>
        </w:rPr>
        <w:t>│  │          │  │  │      [Editar] [Pausar]         │ │   │</w:t>
        <w:br/>
      </w:r>
      <w:r>
        <w:rPr>
          <w:rFonts w:ascii="Consolas" w:hAnsi="Consolas"/>
          <w:sz w:val="15"/>
        </w:rPr>
        <w:t>│  │          │  │  └────────────────────────────────┘ │   │</w:t>
        <w:br/>
      </w:r>
      <w:r>
        <w:rPr>
          <w:rFonts w:ascii="Consolas" w:hAnsi="Consolas"/>
          <w:sz w:val="15"/>
        </w:rPr>
        <w:t>│  │          │  │                                      │   │</w:t>
        <w:br/>
      </w:r>
      <w:r>
        <w:rPr>
          <w:rFonts w:ascii="Consolas" w:hAnsi="Consolas"/>
          <w:sz w:val="15"/>
        </w:rPr>
        <w:t>│  │          │  │  [+ Crear nueva oferta]             │   │</w:t>
        <w:br/>
      </w:r>
      <w:r>
        <w:rPr>
          <w:rFonts w:ascii="Consolas" w:hAnsi="Consolas"/>
          <w:sz w:val="15"/>
        </w:rPr>
        <w:t>│  │          │  │                                      │   │</w:t>
        <w:br/>
      </w:r>
      <w:r>
        <w:rPr>
          <w:rFonts w:ascii="Consolas" w:hAnsi="Consolas"/>
          <w:sz w:val="15"/>
        </w:rPr>
        <w:t>│  └──────────┘  └──────────────────────────────────────┘   │</w:t>
        <w:br/>
      </w:r>
      <w:r>
        <w:rPr>
          <w:rFonts w:ascii="Consolas" w:hAnsi="Consolas"/>
          <w:sz w:val="15"/>
        </w:rPr>
        <w:t>│                                                            │</w:t>
        <w:br/>
      </w:r>
      <w:r>
        <w:rPr>
          <w:rFonts w:ascii="Consolas" w:hAnsi="Consolas"/>
          <w:sz w:val="15"/>
        </w:rPr>
        <w:t>└────────────────────────────────────────────────────────────┘</w:t>
        <w:br/>
      </w:r>
    </w:p>
    <w:p>
      <w:pPr>
        <w:pStyle w:val="Heading3"/>
      </w:pPr>
      <w:r>
        <w:t>🎬 Pantalla de "Crear Oferta" (modal)</w:t>
      </w:r>
    </w:p>
    <w:p>
      <w:pPr>
        <w:ind w:left="360"/>
      </w:pPr>
      <w:r>
        <w:rPr>
          <w:rFonts w:ascii="Consolas" w:hAnsi="Consolas"/>
          <w:sz w:val="15"/>
        </w:rPr>
        <w:t>┌────────────────────────────────────────────────────────────┐</w:t>
        <w:br/>
      </w:r>
      <w:r>
        <w:rPr>
          <w:rFonts w:ascii="Consolas" w:hAnsi="Consolas"/>
          <w:sz w:val="15"/>
        </w:rPr>
        <w:t>│  ✕ Crear nueva oferta                                      │</w:t>
        <w:br/>
      </w:r>
      <w:r>
        <w:rPr>
          <w:rFonts w:ascii="Consolas" w:hAnsi="Consolas"/>
          <w:sz w:val="15"/>
        </w:rPr>
        <w:t>├────────────────────────────────────────────────────────────┤</w:t>
        <w:br/>
      </w:r>
      <w:r>
        <w:rPr>
          <w:rFonts w:ascii="Consolas" w:hAnsi="Consolas"/>
          <w:sz w:val="15"/>
        </w:rPr>
        <w:t>│                                                            │</w:t>
        <w:br/>
      </w:r>
      <w:r>
        <w:rPr>
          <w:rFonts w:ascii="Consolas" w:hAnsi="Consolas"/>
          <w:sz w:val="15"/>
        </w:rPr>
        <w:t>│  📷 Imagen de la oferta                                    │</w:t>
        <w:br/>
      </w:r>
      <w:r>
        <w:rPr>
          <w:rFonts w:ascii="Consolas" w:hAnsi="Consolas"/>
          <w:sz w:val="15"/>
        </w:rPr>
        <w:t>│  ┌────────────────────┐                                   │</w:t>
        <w:br/>
      </w:r>
      <w:r>
        <w:rPr>
          <w:rFonts w:ascii="Consolas" w:hAnsi="Consolas"/>
          <w:sz w:val="15"/>
        </w:rPr>
        <w:t>│  │                    │                                   │</w:t>
        <w:br/>
      </w:r>
      <w:r>
        <w:rPr>
          <w:rFonts w:ascii="Consolas" w:hAnsi="Consolas"/>
          <w:sz w:val="15"/>
        </w:rPr>
        <w:t>│  │   [📷 Subir foto]  │                                   │</w:t>
        <w:br/>
      </w:r>
      <w:r>
        <w:rPr>
          <w:rFonts w:ascii="Consolas" w:hAnsi="Consolas"/>
          <w:sz w:val="15"/>
        </w:rPr>
        <w:t>│  │                    │                                   │</w:t>
        <w:br/>
      </w:r>
      <w:r>
        <w:rPr>
          <w:rFonts w:ascii="Consolas" w:hAnsi="Consolas"/>
          <w:sz w:val="15"/>
        </w:rPr>
        <w:t>│  └────────────────────┘                                   │</w:t>
        <w:br/>
      </w:r>
      <w:r>
        <w:rPr>
          <w:rFonts w:ascii="Consolas" w:hAnsi="Consolas"/>
          <w:sz w:val="15"/>
        </w:rPr>
        <w:t>│                                                            │</w:t>
        <w:br/>
      </w:r>
      <w:r>
        <w:rPr>
          <w:rFonts w:ascii="Consolas" w:hAnsi="Consolas"/>
          <w:sz w:val="15"/>
        </w:rPr>
        <w:t>│  Título de la oferta                                       │</w:t>
        <w:br/>
      </w:r>
      <w:r>
        <w:rPr>
          <w:rFonts w:ascii="Consolas" w:hAnsi="Consolas"/>
          <w:sz w:val="15"/>
        </w:rPr>
        <w:t>│  ┌────────────────────────────────────────────────────┐   │</w:t>
        <w:br/>
      </w:r>
      <w:r>
        <w:rPr>
          <w:rFonts w:ascii="Consolas" w:hAnsi="Consolas"/>
          <w:sz w:val="15"/>
        </w:rPr>
        <w:t>│  │ 40% OFF en tenis Air Max                           │   │</w:t>
        <w:br/>
      </w:r>
      <w:r>
        <w:rPr>
          <w:rFonts w:ascii="Consolas" w:hAnsi="Consolas"/>
          <w:sz w:val="15"/>
        </w:rPr>
        <w:t>│  └────────────────────────────────────────────────────┘   │</w:t>
        <w:br/>
      </w:r>
      <w:r>
        <w:rPr>
          <w:rFonts w:ascii="Consolas" w:hAnsi="Consolas"/>
          <w:sz w:val="15"/>
        </w:rPr>
        <w:t>│                                                            │</w:t>
        <w:br/>
      </w:r>
      <w:r>
        <w:rPr>
          <w:rFonts w:ascii="Consolas" w:hAnsi="Consolas"/>
          <w:sz w:val="15"/>
        </w:rPr>
        <w:t>│  Descripción                                               │</w:t>
        <w:br/>
      </w:r>
      <w:r>
        <w:rPr>
          <w:rFonts w:ascii="Consolas" w:hAnsi="Consolas"/>
          <w:sz w:val="15"/>
        </w:rPr>
        <w:t>│  ┌────────────────────────────────────────────────────┐   │</w:t>
        <w:br/>
      </w:r>
      <w:r>
        <w:rPr>
          <w:rFonts w:ascii="Consolas" w:hAnsi="Consolas"/>
          <w:sz w:val="15"/>
        </w:rPr>
        <w:t>│  │ Descuento válido en toda la línea Air Max...       │   │</w:t>
        <w:br/>
      </w:r>
      <w:r>
        <w:rPr>
          <w:rFonts w:ascii="Consolas" w:hAnsi="Consolas"/>
          <w:sz w:val="15"/>
        </w:rPr>
        <w:t>│  └────────────────────────────────────────────────────┘   │</w:t>
        <w:br/>
      </w:r>
      <w:r>
        <w:rPr>
          <w:rFonts w:ascii="Consolas" w:hAnsi="Consolas"/>
          <w:sz w:val="15"/>
        </w:rPr>
        <w:t>│                                                            │</w:t>
        <w:br/>
      </w:r>
      <w:r>
        <w:rPr>
          <w:rFonts w:ascii="Consolas" w:hAnsi="Consolas"/>
          <w:sz w:val="15"/>
        </w:rPr>
        <w:t>│  ┌──────────────────────┐  ┌──────────────────────┐      │</w:t>
        <w:br/>
      </w:r>
      <w:r>
        <w:rPr>
          <w:rFonts w:ascii="Consolas" w:hAnsi="Consolas"/>
          <w:sz w:val="15"/>
        </w:rPr>
        <w:t>│  │ Descuento: [40 % ▼]  │  │ Tipo: [Porcentaje ▼] │      │</w:t>
        <w:br/>
      </w:r>
      <w:r>
        <w:rPr>
          <w:rFonts w:ascii="Consolas" w:hAnsi="Consolas"/>
          <w:sz w:val="15"/>
        </w:rPr>
        <w:t>│  └──────────────────────┘  └──────────────────────┘      │</w:t>
        <w:br/>
      </w:r>
      <w:r>
        <w:rPr>
          <w:rFonts w:ascii="Consolas" w:hAnsi="Consolas"/>
          <w:sz w:val="15"/>
        </w:rPr>
        <w:t>│                                                            │</w:t>
        <w:br/>
      </w:r>
      <w:r>
        <w:rPr>
          <w:rFonts w:ascii="Consolas" w:hAnsi="Consolas"/>
          <w:sz w:val="15"/>
        </w:rPr>
        <w:t>│  ┌──────────────────────┐  ┌──────────────────────┐      │</w:t>
        <w:br/>
      </w:r>
      <w:r>
        <w:rPr>
          <w:rFonts w:ascii="Consolas" w:hAnsi="Consolas"/>
          <w:sz w:val="15"/>
        </w:rPr>
        <w:t>│  │ Inicio: [Fecha/Hora] │  │ Fin: [Fecha/Hora]    │      │</w:t>
        <w:br/>
      </w:r>
      <w:r>
        <w:rPr>
          <w:rFonts w:ascii="Consolas" w:hAnsi="Consolas"/>
          <w:sz w:val="15"/>
        </w:rPr>
        <w:t>│  └──────────────────────┘  └──────────────────────┘      │</w:t>
        <w:br/>
      </w:r>
      <w:r>
        <w:rPr>
          <w:rFonts w:ascii="Consolas" w:hAnsi="Consolas"/>
          <w:sz w:val="15"/>
        </w:rPr>
        <w:t>│                                                            │</w:t>
        <w:br/>
      </w:r>
      <w:r>
        <w:rPr>
          <w:rFonts w:ascii="Consolas" w:hAnsi="Consolas"/>
          <w:sz w:val="15"/>
        </w:rPr>
        <w:t>│  Cantidad de cupones disponibles                           │</w:t>
        <w:br/>
      </w:r>
      <w:r>
        <w:rPr>
          <w:rFonts w:ascii="Consolas" w:hAnsi="Consolas"/>
          <w:sz w:val="15"/>
        </w:rPr>
        <w:t>│  ┌────────────────────────────────────────────────────┐   │</w:t>
        <w:br/>
      </w:r>
      <w:r>
        <w:rPr>
          <w:rFonts w:ascii="Consolas" w:hAnsi="Consolas"/>
          <w:sz w:val="15"/>
        </w:rPr>
        <w:t>│  │ 100                                                │   │</w:t>
        <w:br/>
      </w:r>
      <w:r>
        <w:rPr>
          <w:rFonts w:ascii="Consolas" w:hAnsi="Consolas"/>
          <w:sz w:val="15"/>
        </w:rPr>
        <w:t>│  └────────────────────────────────────────────────────┘   │</w:t>
        <w:br/>
      </w:r>
      <w:r>
        <w:rPr>
          <w:rFonts w:ascii="Consolas" w:hAnsi="Consolas"/>
          <w:sz w:val="15"/>
        </w:rPr>
        <w:t>│                                                            │</w:t>
        <w:br/>
      </w:r>
      <w:r>
        <w:rPr>
          <w:rFonts w:ascii="Consolas" w:hAnsi="Consolas"/>
          <w:sz w:val="15"/>
        </w:rPr>
        <w:t>│  ☐ Destacar en feed principal (+$500 MXN)                 │</w:t>
        <w:br/>
      </w:r>
      <w:r>
        <w:rPr>
          <w:rFonts w:ascii="Consolas" w:hAnsi="Consolas"/>
          <w:sz w:val="15"/>
        </w:rPr>
        <w:t>│  ☐ Activar geolocalización (radio 500m)                   │</w:t>
        <w:br/>
      </w:r>
      <w:r>
        <w:rPr>
          <w:rFonts w:ascii="Consolas" w:hAnsi="Consolas"/>
          <w:sz w:val="15"/>
        </w:rPr>
        <w:t>│                                                            │</w:t>
        <w:br/>
      </w:r>
      <w:r>
        <w:rPr>
          <w:rFonts w:ascii="Consolas" w:hAnsi="Consolas"/>
          <w:sz w:val="15"/>
        </w:rPr>
        <w:t>│  [Cancelar]                              [Publicar oferta] │</w:t>
        <w:br/>
      </w:r>
      <w:r>
        <w:rPr>
          <w:rFonts w:ascii="Consolas" w:hAnsi="Consolas"/>
          <w:sz w:val="15"/>
        </w:rPr>
        <w:t>│                                                            │</w:t>
        <w:br/>
      </w:r>
      <w:r>
        <w:rPr>
          <w:rFonts w:ascii="Consolas" w:hAnsi="Consolas"/>
          <w:sz w:val="15"/>
        </w:rPr>
        <w:t>└────────────────────────────────────────────────────────────┘</w:t>
        <w:br/>
      </w:r>
    </w:p>
    <w:p>
      <w:pPr>
        <w:spacing w:after="40"/>
      </w:pPr>
      <w:r>
        <w:rPr>
          <w:sz w:val="12"/>
        </w:rPr>
        <w:t>────────────────────────────────────────────────────────────────────────────────</w:t>
      </w:r>
    </w:p>
    <w:p>
      <w:pPr>
        <w:pStyle w:val="Heading1"/>
      </w:pPr>
      <w:r>
        <w:t>📊 MOCKUP 6: DASHBOARD DEL MALL (Web Desktop — Vista ejecutiva)</w:t>
      </w:r>
    </w:p>
    <w:p>
      <w:pPr>
        <w:pStyle w:val="Heading2"/>
      </w:pPr>
      <w:r>
        <w:t>📐 Layout Desktop (1440x900)</w:t>
      </w:r>
    </w:p>
    <w:p>
      <w:pPr>
        <w:ind w:left="360"/>
      </w:pPr>
      <w:r>
        <w:rPr>
          <w:rFonts w:ascii="Consolas" w:hAnsi="Consolas"/>
          <w:sz w:val="15"/>
        </w:rPr>
        <w:t>┌────────────────────────────────────────────────────────────┐</w:t>
        <w:br/>
      </w:r>
      <w:r>
        <w:rPr>
          <w:rFonts w:ascii="Consolas" w:hAnsi="Consolas"/>
          <w:sz w:val="15"/>
        </w:rPr>
        <w:t>│  📊 Mall OS Admin    │  Plaza Central  │  🔔 │  👤 Admin  │</w:t>
        <w:br/>
      </w:r>
      <w:r>
        <w:rPr>
          <w:rFonts w:ascii="Consolas" w:hAnsi="Consolas"/>
          <w:sz w:val="15"/>
        </w:rPr>
        <w:t>├────────────────────────────────────────────────────────────┤</w:t>
        <w:br/>
      </w:r>
      <w:r>
        <w:rPr>
          <w:rFonts w:ascii="Consolas" w:hAnsi="Consolas"/>
          <w:sz w:val="15"/>
        </w:rPr>
        <w:t>│                                                            │</w:t>
        <w:br/>
      </w:r>
      <w:r>
        <w:rPr>
          <w:rFonts w:ascii="Consolas" w:hAnsi="Consolas"/>
          <w:sz w:val="15"/>
        </w:rPr>
        <w:t>│  ┌──────────┐  ┌──────────────────────────────────────┐   │</w:t>
        <w:br/>
      </w:r>
      <w:r>
        <w:rPr>
          <w:rFonts w:ascii="Consolas" w:hAnsi="Consolas"/>
          <w:sz w:val="15"/>
        </w:rPr>
        <w:t>│  │ 📊 Over  │  │                                      │   │</w:t>
        <w:br/>
      </w:r>
      <w:r>
        <w:rPr>
          <w:rFonts w:ascii="Consolas" w:hAnsi="Consolas"/>
          <w:sz w:val="15"/>
        </w:rPr>
        <w:t>│  │ 📈 Analt │  │  📊 OVERVIEW — Domingo 13 Sep 2026   │   │</w:t>
        <w:br/>
      </w:r>
      <w:r>
        <w:rPr>
          <w:rFonts w:ascii="Consolas" w:hAnsi="Consolas"/>
          <w:sz w:val="15"/>
        </w:rPr>
        <w:t>│  │ 🎁 Ofert │  │                                      │   │</w:t>
        <w:br/>
      </w:r>
      <w:r>
        <w:rPr>
          <w:rFonts w:ascii="Consolas" w:hAnsi="Consolas"/>
          <w:sz w:val="15"/>
        </w:rPr>
        <w:t>│  │ 📢 Ads   │  │  ┌────────┐ ┌────────┐ ┌────────┐   │   │</w:t>
        <w:br/>
      </w:r>
      <w:r>
        <w:rPr>
          <w:rFonts w:ascii="Consolas" w:hAnsi="Consolas"/>
          <w:sz w:val="15"/>
        </w:rPr>
        <w:t>│  │ 🎉 Even  │  │  │ 📱     │ │ 🚶     │ │ 💰     │   │   │</w:t>
        <w:br/>
      </w:r>
      <w:r>
        <w:rPr>
          <w:rFonts w:ascii="Consolas" w:hAnsi="Consolas"/>
          <w:sz w:val="15"/>
        </w:rPr>
        <w:t>│  │ 🏪 Tenan │  │  │ 12,450 │ │ 8,320  │ │ $245K  │   │   │</w:t>
        <w:br/>
      </w:r>
      <w:r>
        <w:rPr>
          <w:rFonts w:ascii="Consolas" w:hAnsi="Consolas"/>
          <w:sz w:val="15"/>
        </w:rPr>
        <w:t>│  │ 📅 Espac │  │  │Usuarios │ │Visit.  │ │Ingresos│   │   │</w:t>
        <w:br/>
      </w:r>
      <w:r>
        <w:rPr>
          <w:rFonts w:ascii="Consolas" w:hAnsi="Consolas"/>
          <w:sz w:val="15"/>
        </w:rPr>
        <w:t>│  │ 🌱 ESG   │  │  │App act.│ │Hoy     │ │Ads mes │   │   │</w:t>
        <w:br/>
      </w:r>
      <w:r>
        <w:rPr>
          <w:rFonts w:ascii="Consolas" w:hAnsi="Consolas"/>
          <w:sz w:val="15"/>
        </w:rPr>
        <w:t>│  │ 📄 Repor │  │  │+18% ↑  │ │+12% ↑  │ │+45% ↑  │   │   │</w:t>
        <w:br/>
      </w:r>
      <w:r>
        <w:rPr>
          <w:rFonts w:ascii="Consolas" w:hAnsi="Consolas"/>
          <w:sz w:val="15"/>
        </w:rPr>
        <w:t>│  │          │  │  └────────┘ └────────┘ └────────┘   │   │</w:t>
        <w:br/>
      </w:r>
      <w:r>
        <w:rPr>
          <w:rFonts w:ascii="Consolas" w:hAnsi="Consolas"/>
          <w:sz w:val="15"/>
        </w:rPr>
        <w:t>│  │          │  │                                      │   │</w:t>
        <w:br/>
      </w:r>
      <w:r>
        <w:rPr>
          <w:rFonts w:ascii="Consolas" w:hAnsi="Consolas"/>
          <w:sz w:val="15"/>
        </w:rPr>
        <w:t>│  │          │  │  📈 AFLUENCIA POR HORA               │   │</w:t>
        <w:br/>
      </w:r>
      <w:r>
        <w:rPr>
          <w:rFonts w:ascii="Consolas" w:hAnsi="Consolas"/>
          <w:sz w:val="15"/>
        </w:rPr>
        <w:t>│  │          │  │  ┌────────────────────────────────┐ │   │</w:t>
        <w:br/>
      </w:r>
      <w:r>
        <w:rPr>
          <w:rFonts w:ascii="Consolas" w:hAnsi="Consolas"/>
          <w:sz w:val="15"/>
        </w:rPr>
        <w:t>│  │          │  │  │         ▇                      │ │   │</w:t>
        <w:br/>
      </w:r>
      <w:r>
        <w:rPr>
          <w:rFonts w:ascii="Consolas" w:hAnsi="Consolas"/>
          <w:sz w:val="15"/>
        </w:rPr>
        <w:t>│  │          │  │  │      ▇ ▇ ▇ ▇                   │ │   │</w:t>
        <w:br/>
      </w:r>
      <w:r>
        <w:rPr>
          <w:rFonts w:ascii="Consolas" w:hAnsi="Consolas"/>
          <w:sz w:val="15"/>
        </w:rPr>
        <w:t>│  │          │  │  │   ▅ ▇ ▇ ▇ ▇ ▇ ▅               │ │   │</w:t>
        <w:br/>
      </w:r>
      <w:r>
        <w:rPr>
          <w:rFonts w:ascii="Consolas" w:hAnsi="Consolas"/>
          <w:sz w:val="15"/>
        </w:rPr>
        <w:t>│  │          │  │  │ ▃ ▅ ▇ ▇ ▇ ▇ ▇ ▇ ▅ ▃          │ │   │</w:t>
        <w:br/>
      </w:r>
      <w:r>
        <w:rPr>
          <w:rFonts w:ascii="Consolas" w:hAnsi="Consolas"/>
          <w:sz w:val="15"/>
        </w:rPr>
        <w:t>│  │          │  │  │ 10 12 14 16 18 20 22           │ │   │</w:t>
        <w:br/>
      </w:r>
      <w:r>
        <w:rPr>
          <w:rFonts w:ascii="Consolas" w:hAnsi="Consolas"/>
          <w:sz w:val="15"/>
        </w:rPr>
        <w:t>│  │          │  │  └────────────────────────────────┘ │   │</w:t>
        <w:br/>
      </w:r>
      <w:r>
        <w:rPr>
          <w:rFonts w:ascii="Consolas" w:hAnsi="Consolas"/>
          <w:sz w:val="15"/>
        </w:rPr>
        <w:t>│  │          │  │                                      │   │</w:t>
        <w:br/>
      </w:r>
      <w:r>
        <w:rPr>
          <w:rFonts w:ascii="Consolas" w:hAnsi="Consolas"/>
          <w:sz w:val="15"/>
        </w:rPr>
        <w:t>│  │          │  │  🔥 TOP OFERTAS DEL DÍA              │   │</w:t>
        <w:br/>
      </w:r>
      <w:r>
        <w:rPr>
          <w:rFonts w:ascii="Consolas" w:hAnsi="Consolas"/>
          <w:sz w:val="15"/>
        </w:rPr>
        <w:t>│  │          │  │  ┌────────────────────────────────┐ │   │</w:t>
        <w:br/>
      </w:r>
      <w:r>
        <w:rPr>
          <w:rFonts w:ascii="Consolas" w:hAnsi="Consolas"/>
          <w:sz w:val="15"/>
        </w:rPr>
        <w:t>│  │          │  │  │ 1. Nike — 40% OFF    234 canj. │ │   │</w:t>
        <w:br/>
      </w:r>
      <w:r>
        <w:rPr>
          <w:rFonts w:ascii="Consolas" w:hAnsi="Consolas"/>
          <w:sz w:val="15"/>
        </w:rPr>
        <w:t>│  │          │  │  │ 2. Starbucks — 2x1   187 canj. │ │   │</w:t>
        <w:br/>
      </w:r>
      <w:r>
        <w:rPr>
          <w:rFonts w:ascii="Consolas" w:hAnsi="Consolas"/>
          <w:sz w:val="15"/>
        </w:rPr>
        <w:t>│  │          │  │  │ 3. Zara — 30% OFF    156 canj. │ │   │</w:t>
        <w:br/>
      </w:r>
      <w:r>
        <w:rPr>
          <w:rFonts w:ascii="Consolas" w:hAnsi="Consolas"/>
          <w:sz w:val="15"/>
        </w:rPr>
        <w:t>│  │          │  │  └────────────────────────────────┘ │   │</w:t>
        <w:br/>
      </w:r>
      <w:r>
        <w:rPr>
          <w:rFonts w:ascii="Consolas" w:hAnsi="Consolas"/>
          <w:sz w:val="15"/>
        </w:rPr>
        <w:t>│  │          │  │                                      │   │</w:t>
        <w:br/>
      </w:r>
      <w:r>
        <w:rPr>
          <w:rFonts w:ascii="Consolas" w:hAnsi="Consolas"/>
          <w:sz w:val="15"/>
        </w:rPr>
        <w:t>│  │          │  │  🏪 TENANTS MÁS ACTIVOS              │   │</w:t>
        <w:br/>
      </w:r>
      <w:r>
        <w:rPr>
          <w:rFonts w:ascii="Consolas" w:hAnsi="Consolas"/>
          <w:sz w:val="15"/>
        </w:rPr>
        <w:t>│  │          │  │  ┌────────────────────────────────┐ │   │</w:t>
        <w:br/>
      </w:r>
      <w:r>
        <w:rPr>
          <w:rFonts w:ascii="Consolas" w:hAnsi="Consolas"/>
          <w:sz w:val="15"/>
        </w:rPr>
        <w:t>│  │          │  │  │ Nike ⭐⭐⭐⭐⭐  87 cupones      │ │   │</w:t>
        <w:br/>
      </w:r>
      <w:r>
        <w:rPr>
          <w:rFonts w:ascii="Consolas" w:hAnsi="Consolas"/>
          <w:sz w:val="15"/>
        </w:rPr>
        <w:t>│  │          │  │  │ Starbucks ⭐⭐⭐⭐  65 cupones   │ │   │</w:t>
        <w:br/>
      </w:r>
      <w:r>
        <w:rPr>
          <w:rFonts w:ascii="Consolas" w:hAnsi="Consolas"/>
          <w:sz w:val="15"/>
        </w:rPr>
        <w:t>│  │          │  │  │ Zara ⭐⭐⭐⭐   45 cupones       │ │   │</w:t>
        <w:br/>
      </w:r>
      <w:r>
        <w:rPr>
          <w:rFonts w:ascii="Consolas" w:hAnsi="Consolas"/>
          <w:sz w:val="15"/>
        </w:rPr>
        <w:t>│  │          │  │  └────────────────────────────────┘ │   │</w:t>
        <w:br/>
      </w:r>
      <w:r>
        <w:rPr>
          <w:rFonts w:ascii="Consolas" w:hAnsi="Consolas"/>
          <w:sz w:val="15"/>
        </w:rPr>
        <w:t>│  │          │  │                                      │   │</w:t>
        <w:br/>
      </w:r>
      <w:r>
        <w:rPr>
          <w:rFonts w:ascii="Consolas" w:hAnsi="Consolas"/>
          <w:sz w:val="15"/>
        </w:rPr>
        <w:t>│  └──────────┘  └──────────────────────────────────────┘   │</w:t>
        <w:br/>
      </w:r>
      <w:r>
        <w:rPr>
          <w:rFonts w:ascii="Consolas" w:hAnsi="Consolas"/>
          <w:sz w:val="15"/>
        </w:rPr>
        <w:t>│                                                            │</w:t>
        <w:br/>
      </w:r>
      <w:r>
        <w:rPr>
          <w:rFonts w:ascii="Consolas" w:hAnsi="Consolas"/>
          <w:sz w:val="15"/>
        </w:rPr>
        <w:t>└────────────────────────────────────────────────────────────┘</w:t>
        <w:br/>
      </w:r>
    </w:p>
    <w:p>
      <w:pPr>
        <w:spacing w:after="40"/>
      </w:pPr>
      <w:r>
        <w:rPr>
          <w:sz w:val="12"/>
        </w:rPr>
        <w:t>────────────────────────────────────────────────────────────────────────────────</w:t>
      </w:r>
    </w:p>
    <w:p>
      <w:pPr>
        <w:pStyle w:val="Heading1"/>
      </w:pPr>
      <w:r>
        <w:t>🎬 NOTAS DE INTERACCIÓN Y ANIMACIONES</w:t>
      </w:r>
    </w:p>
    <w:p>
      <w:pPr>
        <w:pStyle w:val="Heading2"/>
      </w:pPr>
      <w:r>
        <w:t>Animaciones Clave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sz w:val="16"/>
              </w:rPr>
              <w:t>Elemento</w:t>
            </w:r>
          </w:p>
        </w:tc>
        <w:tc>
          <w:tcPr>
            <w:tcW w:type="dxa" w:w="3312"/>
            <w:vAlign w:val="center"/>
            <w:shd w:fill="D9E2F3"/>
          </w:tcPr>
          <w:p>
            <w:r>
              <w:rPr>
                <w:b/>
                <w:sz w:val="16"/>
              </w:rPr>
              <w:t>Animación</w:t>
            </w:r>
          </w:p>
        </w:tc>
        <w:tc>
          <w:tcPr>
            <w:tcW w:type="dxa" w:w="3312"/>
            <w:vAlign w:val="center"/>
            <w:shd w:fill="D9E2F3"/>
          </w:tcPr>
          <w:p>
            <w:r>
              <w:rPr>
                <w:b/>
                <w:sz w:val="16"/>
              </w:rPr>
              <w:t>Duración</w:t>
            </w:r>
          </w:p>
        </w:tc>
      </w:tr>
      <w:tr>
        <w:tc>
          <w:tcPr>
            <w:tcW w:type="dxa" w:w="3312"/>
            <w:vAlign w:val="center"/>
          </w:tcPr>
          <w:p>
            <w:r>
              <w:rPr>
                <w:sz w:val="16"/>
              </w:rPr>
              <w:t>Carga inicial</w:t>
            </w:r>
          </w:p>
        </w:tc>
        <w:tc>
          <w:tcPr>
            <w:tcW w:type="dxa" w:w="3312"/>
            <w:vAlign w:val="center"/>
          </w:tcPr>
          <w:p>
            <w:r>
              <w:rPr>
                <w:sz w:val="16"/>
              </w:rPr>
              <w:t>Logo se dibuja + fade in del contenido</w:t>
            </w:r>
          </w:p>
        </w:tc>
        <w:tc>
          <w:tcPr>
            <w:tcW w:type="dxa" w:w="3312"/>
            <w:vAlign w:val="center"/>
          </w:tcPr>
          <w:p>
            <w:r>
              <w:rPr>
                <w:sz w:val="16"/>
              </w:rPr>
              <w:t>800ms</w:t>
            </w:r>
          </w:p>
        </w:tc>
      </w:tr>
      <w:tr>
        <w:tc>
          <w:tcPr>
            <w:tcW w:type="dxa" w:w="3312"/>
            <w:vAlign w:val="center"/>
          </w:tcPr>
          <w:p>
            <w:r>
              <w:rPr>
                <w:sz w:val="16"/>
              </w:rPr>
              <w:t>Cards del carrusel</w:t>
            </w:r>
          </w:p>
        </w:tc>
        <w:tc>
          <w:tcPr>
            <w:tcW w:type="dxa" w:w="3312"/>
            <w:vAlign w:val="center"/>
          </w:tcPr>
          <w:p>
            <w:r>
              <w:rPr>
                <w:sz w:val="16"/>
              </w:rPr>
              <w:t>Slide horizontal con snap</w:t>
            </w:r>
          </w:p>
        </w:tc>
        <w:tc>
          <w:tcPr>
            <w:tcW w:type="dxa" w:w="3312"/>
            <w:vAlign w:val="center"/>
          </w:tcPr>
          <w:p>
            <w:r>
              <w:rPr>
                <w:sz w:val="16"/>
              </w:rPr>
              <w:t>300ms</w:t>
            </w:r>
          </w:p>
        </w:tc>
      </w:tr>
      <w:tr>
        <w:tc>
          <w:tcPr>
            <w:tcW w:type="dxa" w:w="3312"/>
            <w:vAlign w:val="center"/>
          </w:tcPr>
          <w:p>
            <w:r>
              <w:rPr>
                <w:sz w:val="16"/>
              </w:rPr>
              <w:t>Botón "Activar cupón"</w:t>
            </w:r>
          </w:p>
        </w:tc>
        <w:tc>
          <w:tcPr>
            <w:tcW w:type="dxa" w:w="3312"/>
            <w:vAlign w:val="center"/>
          </w:tcPr>
          <w:p>
            <w:r>
              <w:rPr>
                <w:sz w:val="16"/>
              </w:rPr>
              <w:t>Scale down → confeti → cupón aparece</w:t>
            </w:r>
          </w:p>
        </w:tc>
        <w:tc>
          <w:tcPr>
            <w:tcW w:type="dxa" w:w="3312"/>
            <w:vAlign w:val="center"/>
          </w:tcPr>
          <w:p>
            <w:r>
              <w:rPr>
                <w:sz w:val="16"/>
              </w:rPr>
              <w:t>500ms</w:t>
            </w:r>
          </w:p>
        </w:tc>
      </w:tr>
      <w:tr>
        <w:tc>
          <w:tcPr>
            <w:tcW w:type="dxa" w:w="3312"/>
            <w:vAlign w:val="center"/>
          </w:tcPr>
          <w:p>
            <w:r>
              <w:rPr>
                <w:sz w:val="16"/>
              </w:rPr>
              <w:t>Ruleta</w:t>
            </w:r>
          </w:p>
        </w:tc>
        <w:tc>
          <w:tcPr>
            <w:tcW w:type="dxa" w:w="3312"/>
            <w:vAlign w:val="center"/>
          </w:tcPr>
          <w:p>
            <w:r>
              <w:rPr>
                <w:sz w:val="16"/>
              </w:rPr>
              <w:t>Giro con desaceleración física</w:t>
            </w:r>
          </w:p>
        </w:tc>
        <w:tc>
          <w:tcPr>
            <w:tcW w:type="dxa" w:w="3312"/>
            <w:vAlign w:val="center"/>
          </w:tcPr>
          <w:p>
            <w:r>
              <w:rPr>
                <w:sz w:val="16"/>
              </w:rPr>
              <w:t>3s</w:t>
            </w:r>
          </w:p>
        </w:tc>
      </w:tr>
      <w:tr>
        <w:tc>
          <w:tcPr>
            <w:tcW w:type="dxa" w:w="3312"/>
            <w:vAlign w:val="center"/>
          </w:tcPr>
          <w:p>
            <w:r>
              <w:rPr>
                <w:sz w:val="16"/>
              </w:rPr>
              <w:t>Punto de ubicación</w:t>
            </w:r>
          </w:p>
        </w:tc>
        <w:tc>
          <w:tcPr>
            <w:tcW w:type="dxa" w:w="3312"/>
            <w:vAlign w:val="center"/>
          </w:tcPr>
          <w:p>
            <w:r>
              <w:rPr>
                <w:sz w:val="16"/>
              </w:rPr>
              <w:t>Pulso expansivo (onda)</w:t>
            </w:r>
          </w:p>
        </w:tc>
        <w:tc>
          <w:tcPr>
            <w:tcW w:type="dxa" w:w="3312"/>
            <w:vAlign w:val="center"/>
          </w:tcPr>
          <w:p>
            <w:r>
              <w:rPr>
                <w:sz w:val="16"/>
              </w:rPr>
              <w:t>2s loop</w:t>
            </w:r>
          </w:p>
        </w:tc>
      </w:tr>
      <w:tr>
        <w:tc>
          <w:tcPr>
            <w:tcW w:type="dxa" w:w="3312"/>
            <w:vAlign w:val="center"/>
          </w:tcPr>
          <w:p>
            <w:r>
              <w:rPr>
                <w:sz w:val="16"/>
              </w:rPr>
              <w:t>Ruta en mapa</w:t>
            </w:r>
          </w:p>
        </w:tc>
        <w:tc>
          <w:tcPr>
            <w:tcW w:type="dxa" w:w="3312"/>
            <w:vAlign w:val="center"/>
          </w:tcPr>
          <w:p>
            <w:r>
              <w:rPr>
                <w:sz w:val="16"/>
              </w:rPr>
              <w:t>Línea se dibuja progresivamente</w:t>
            </w:r>
          </w:p>
        </w:tc>
        <w:tc>
          <w:tcPr>
            <w:tcW w:type="dxa" w:w="3312"/>
            <w:vAlign w:val="center"/>
          </w:tcPr>
          <w:p>
            <w:r>
              <w:rPr>
                <w:sz w:val="16"/>
              </w:rPr>
              <w:t>1s</w:t>
            </w:r>
          </w:p>
        </w:tc>
      </w:tr>
      <w:tr>
        <w:tc>
          <w:tcPr>
            <w:tcW w:type="dxa" w:w="3312"/>
            <w:vAlign w:val="center"/>
          </w:tcPr>
          <w:p>
            <w:r>
              <w:rPr>
                <w:sz w:val="16"/>
              </w:rPr>
              <w:t>Mensajes del bot</w:t>
            </w:r>
          </w:p>
        </w:tc>
        <w:tc>
          <w:tcPr>
            <w:tcW w:type="dxa" w:w="3312"/>
            <w:vAlign w:val="center"/>
          </w:tcPr>
          <w:p>
            <w:r>
              <w:rPr>
                <w:sz w:val="16"/>
              </w:rPr>
              <w:t>Fade + slide desde abajo</w:t>
            </w:r>
          </w:p>
        </w:tc>
        <w:tc>
          <w:tcPr>
            <w:tcW w:type="dxa" w:w="3312"/>
            <w:vAlign w:val="center"/>
          </w:tcPr>
          <w:p>
            <w:r>
              <w:rPr>
                <w:sz w:val="16"/>
              </w:rPr>
              <w:t>300ms</w:t>
            </w:r>
          </w:p>
        </w:tc>
      </w:tr>
      <w:tr>
        <w:tc>
          <w:tcPr>
            <w:tcW w:type="dxa" w:w="3312"/>
            <w:vAlign w:val="center"/>
          </w:tcPr>
          <w:p>
            <w:r>
              <w:rPr>
                <w:sz w:val="16"/>
              </w:rPr>
              <w:t>Typing indicator</w:t>
            </w:r>
          </w:p>
        </w:tc>
        <w:tc>
          <w:tcPr>
            <w:tcW w:type="dxa" w:w="3312"/>
            <w:vAlign w:val="center"/>
          </w:tcPr>
          <w:p>
            <w:r>
              <w:rPr>
                <w:sz w:val="16"/>
              </w:rPr>
              <w:t>3 puntos con bounce secuencial</w:t>
            </w:r>
          </w:p>
        </w:tc>
        <w:tc>
          <w:tcPr>
            <w:tcW w:type="dxa" w:w="3312"/>
            <w:vAlign w:val="center"/>
          </w:tcPr>
          <w:p>
            <w:r>
              <w:rPr>
                <w:sz w:val="16"/>
              </w:rPr>
              <w:t>1s loop</w:t>
            </w:r>
          </w:p>
        </w:tc>
      </w:tr>
      <w:tr>
        <w:tc>
          <w:tcPr>
            <w:tcW w:type="dxa" w:w="3312"/>
            <w:vAlign w:val="center"/>
          </w:tcPr>
          <w:p>
            <w:r>
              <w:rPr>
                <w:sz w:val="16"/>
              </w:rPr>
              <w:t>Bottom nav</w:t>
            </w:r>
          </w:p>
        </w:tc>
        <w:tc>
          <w:tcPr>
            <w:tcW w:type="dxa" w:w="3312"/>
            <w:vAlign w:val="center"/>
          </w:tcPr>
          <w:p>
            <w:r>
              <w:rPr>
                <w:sz w:val="16"/>
              </w:rPr>
              <w:t>Icono activo crece + cambia color</w:t>
            </w:r>
          </w:p>
        </w:tc>
        <w:tc>
          <w:tcPr>
            <w:tcW w:type="dxa" w:w="3312"/>
            <w:vAlign w:val="center"/>
          </w:tcPr>
          <w:p>
            <w:r>
              <w:rPr>
                <w:sz w:val="16"/>
              </w:rPr>
              <w:t>200ms</w:t>
            </w:r>
          </w:p>
        </w:tc>
      </w:tr>
      <w:tr>
        <w:tc>
          <w:tcPr>
            <w:tcW w:type="dxa" w:w="3312"/>
            <w:vAlign w:val="center"/>
          </w:tcPr>
          <w:p>
            <w:r>
              <w:rPr>
                <w:sz w:val="16"/>
              </w:rPr>
              <w:t>Notificación push</w:t>
            </w:r>
          </w:p>
        </w:tc>
        <w:tc>
          <w:tcPr>
            <w:tcW w:type="dxa" w:w="3312"/>
            <w:vAlign w:val="center"/>
          </w:tcPr>
          <w:p>
            <w:r>
              <w:rPr>
                <w:sz w:val="16"/>
              </w:rPr>
              <w:t>Slide desde arriba + vibración</w:t>
            </w:r>
          </w:p>
        </w:tc>
        <w:tc>
          <w:tcPr>
            <w:tcW w:type="dxa" w:w="3312"/>
            <w:vAlign w:val="center"/>
          </w:tcPr>
          <w:p>
            <w:r>
              <w:rPr>
                <w:sz w:val="16"/>
              </w:rPr>
              <w:t>400ms</w:t>
            </w:r>
          </w:p>
        </w:tc>
      </w:tr>
    </w:tbl>
    <w:p>
      <w:pPr>
        <w:pStyle w:val="Heading2"/>
      </w:pPr>
      <w:r>
        <w:t>Estados Vacíos (Empty States)</w:t>
      </w:r>
    </w:p>
    <w:p>
      <w:r>
        <w:t>Cuando no hay contenido, mostrar mensajes amigables con ilustración: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Pantalla</w:t>
            </w:r>
          </w:p>
        </w:tc>
        <w:tc>
          <w:tcPr>
            <w:tcW w:type="dxa" w:w="4968"/>
            <w:vAlign w:val="center"/>
            <w:shd w:fill="D9E2F3"/>
          </w:tcPr>
          <w:p>
            <w:r>
              <w:rPr>
                <w:b/>
                <w:sz w:val="16"/>
              </w:rPr>
              <w:t>Mensaje vacío</w:t>
            </w:r>
          </w:p>
        </w:tc>
      </w:tr>
      <w:tr>
        <w:tc>
          <w:tcPr>
            <w:tcW w:type="dxa" w:w="4968"/>
            <w:vAlign w:val="center"/>
          </w:tcPr>
          <w:p>
            <w:r>
              <w:rPr>
                <w:sz w:val="16"/>
              </w:rPr>
              <w:t>Ofertas</w:t>
            </w:r>
          </w:p>
        </w:tc>
        <w:tc>
          <w:tcPr>
            <w:tcW w:type="dxa" w:w="4968"/>
            <w:vAlign w:val="center"/>
          </w:tcPr>
          <w:p>
            <w:r>
              <w:rPr>
                <w:sz w:val="16"/>
              </w:rPr>
              <w:t>"🎯 No hay ofertas activas ahora. ¡Vuelve pronto!"</w:t>
            </w:r>
          </w:p>
        </w:tc>
      </w:tr>
      <w:tr>
        <w:tc>
          <w:tcPr>
            <w:tcW w:type="dxa" w:w="4968"/>
            <w:vAlign w:val="center"/>
          </w:tcPr>
          <w:p>
            <w:r>
              <w:rPr>
                <w:sz w:val="16"/>
              </w:rPr>
              <w:t>Mis cupones</w:t>
            </w:r>
          </w:p>
        </w:tc>
        <w:tc>
          <w:tcPr>
            <w:tcW w:type="dxa" w:w="4968"/>
            <w:vAlign w:val="center"/>
          </w:tcPr>
          <w:p>
            <w:r>
              <w:rPr>
                <w:sz w:val="16"/>
              </w:rPr>
              <w:t>"🎟️ Aún no tienes cupones. ¡Activa tu primero!"</w:t>
            </w:r>
          </w:p>
        </w:tc>
      </w:tr>
      <w:tr>
        <w:tc>
          <w:tcPr>
            <w:tcW w:type="dxa" w:w="4968"/>
            <w:vAlign w:val="center"/>
          </w:tcPr>
          <w:p>
            <w:r>
              <w:rPr>
                <w:sz w:val="16"/>
              </w:rPr>
              <w:t>Reservas</w:t>
            </w:r>
          </w:p>
        </w:tc>
        <w:tc>
          <w:tcPr>
            <w:tcW w:type="dxa" w:w="4968"/>
            <w:vAlign w:val="center"/>
          </w:tcPr>
          <w:p>
            <w:r>
              <w:rPr>
                <w:sz w:val="16"/>
              </w:rPr>
              <w:t>"📅 No tienes reservas. ¡Planifica tu visita!"</w:t>
            </w:r>
          </w:p>
        </w:tc>
      </w:tr>
      <w:tr>
        <w:tc>
          <w:tcPr>
            <w:tcW w:type="dxa" w:w="4968"/>
            <w:vAlign w:val="center"/>
          </w:tcPr>
          <w:p>
            <w:r>
              <w:rPr>
                <w:sz w:val="16"/>
              </w:rPr>
              <w:t>Reseñas</w:t>
            </w:r>
          </w:p>
        </w:tc>
        <w:tc>
          <w:tcPr>
            <w:tcW w:type="dxa" w:w="4968"/>
            <w:vAlign w:val="center"/>
          </w:tcPr>
          <w:p>
            <w:r>
              <w:rPr>
                <w:sz w:val="16"/>
              </w:rPr>
              <w:t>"⭐ Aún no has reseñado. ¡Comparte tu experiencia!"</w:t>
            </w:r>
          </w:p>
        </w:tc>
      </w:tr>
      <w:tr>
        <w:tc>
          <w:tcPr>
            <w:tcW w:type="dxa" w:w="4968"/>
            <w:vAlign w:val="center"/>
          </w:tcPr>
          <w:p>
            <w:r>
              <w:rPr>
                <w:sz w:val="16"/>
              </w:rPr>
              <w:t>Búsqueda del tesoro</w:t>
            </w:r>
          </w:p>
        </w:tc>
        <w:tc>
          <w:tcPr>
            <w:tcW w:type="dxa" w:w="4968"/>
            <w:vAlign w:val="center"/>
          </w:tcPr>
          <w:p>
            <w:r>
              <w:rPr>
                <w:sz w:val="16"/>
              </w:rPr>
              <w:t>"🗺️ No hay misiones activas. ¡Pronto habrá sorpresas!"</w:t>
            </w:r>
          </w:p>
        </w:tc>
      </w:tr>
    </w:tbl>
    <w:p>
      <w:pPr>
        <w:spacing w:after="40"/>
      </w:pPr>
      <w:r>
        <w:rPr>
          <w:sz w:val="12"/>
        </w:rPr>
        <w:t>────────────────────────────────────────────────────────────────────────────────</w:t>
      </w:r>
    </w:p>
    <w:p>
      <w:pPr>
        <w:pStyle w:val="Heading1"/>
      </w:pPr>
      <w:r>
        <w:t>📋 CHECKLIST PARA EL DISEÑADOR</w:t>
      </w:r>
    </w:p>
    <w:p>
      <w:pPr>
        <w:pStyle w:val="Heading2"/>
      </w:pPr>
      <w:r>
        <w:t>Entregables necesarios</w:t>
      </w:r>
    </w:p>
    <w:p>
      <w:pPr>
        <w:pStyle w:val="ListNumber"/>
      </w:pPr>
      <w:r>
        <w:rPr>
          <w:b/>
        </w:rPr>
        <w:t>Design System completo</w:t>
      </w:r>
      <w:r>
        <w:t xml:space="preserve"> en Figma:</w:t>
      </w:r>
    </w:p>
    <w:p>
      <w:pPr>
        <w:pStyle w:val="ListBullet"/>
      </w:pPr>
      <w:r>
        <w:t>Paleta de colores (con variables)</w:t>
      </w:r>
    </w:p>
    <w:p>
      <w:pPr>
        <w:pStyle w:val="ListBullet"/>
      </w:pPr>
      <w:r>
        <w:t>Tipografía (estilos H1, H2, body, caption)</w:t>
      </w:r>
    </w:p>
    <w:p>
      <w:pPr>
        <w:pStyle w:val="ListBullet"/>
      </w:pPr>
      <w:r>
        <w:t>Componentes: botones, cards, inputs, chips, modals</w:t>
      </w:r>
    </w:p>
    <w:p>
      <w:pPr>
        <w:pStyle w:val="ListBullet"/>
      </w:pPr>
      <w:r>
        <w:t>Iconografía (set de 50+ iconos)</w:t>
      </w:r>
    </w:p>
    <w:p>
      <w:pPr>
        <w:pStyle w:val="ListNumber"/>
      </w:pPr>
      <w:r>
        <w:rPr>
          <w:b/>
        </w:rPr>
        <w:t>Mockups de alta fidelidad</w:t>
      </w:r>
      <w:r>
        <w:t xml:space="preserve"> (mobile 375x812):</w:t>
      </w:r>
    </w:p>
    <w:p>
      <w:pPr>
        <w:pStyle w:val="ListBullet"/>
      </w:pPr>
      <w:r>
        <w:t>[ ] Home (3 estados: fuera/dentro/cerrado)</w:t>
      </w:r>
    </w:p>
    <w:p>
      <w:pPr>
        <w:pStyle w:val="ListBullet"/>
      </w:pPr>
      <w:r>
        <w:t>[ ] Mapa (con ruta activa)</w:t>
      </w:r>
    </w:p>
    <w:p>
      <w:pPr>
        <w:pStyle w:val="ListBullet"/>
      </w:pPr>
      <w:r>
        <w:t>[ ] Rewards (con ruleta abierta)</w:t>
      </w:r>
    </w:p>
    <w:p>
      <w:pPr>
        <w:pStyle w:val="ListBullet"/>
      </w:pPr>
      <w:r>
        <w:t>[ ] Concierge IA (con itinerario)</w:t>
      </w:r>
    </w:p>
    <w:p>
      <w:pPr>
        <w:pStyle w:val="ListBullet"/>
      </w:pPr>
      <w:r>
        <w:t>[ ] Perfil de local</w:t>
      </w:r>
    </w:p>
    <w:p>
      <w:pPr>
        <w:pStyle w:val="ListBullet"/>
      </w:pPr>
      <w:r>
        <w:t>[ ] Checkout de experiencias</w:t>
      </w:r>
    </w:p>
    <w:p>
      <w:pPr>
        <w:pStyle w:val="ListBullet"/>
      </w:pPr>
      <w:r>
        <w:t>[ ] Modo Niño</w:t>
      </w:r>
    </w:p>
    <w:p>
      <w:pPr>
        <w:pStyle w:val="ListBullet"/>
      </w:pPr>
      <w:r>
        <w:t>[ ] Live Shopping</w:t>
      </w:r>
    </w:p>
    <w:p>
      <w:pPr>
        <w:pStyle w:val="ListNumber"/>
      </w:pPr>
      <w:r>
        <w:rPr>
          <w:b/>
        </w:rPr>
        <w:t>Mockups desktop</w:t>
      </w:r>
      <w:r>
        <w:t xml:space="preserve"> (1440x900):</w:t>
      </w:r>
    </w:p>
    <w:p>
      <w:pPr>
        <w:pStyle w:val="ListBullet"/>
      </w:pPr>
      <w:r>
        <w:t>[ ] Tenant Portal (dashboard + crear oferta)</w:t>
      </w:r>
    </w:p>
    <w:p>
      <w:pPr>
        <w:pStyle w:val="ListBullet"/>
      </w:pPr>
      <w:r>
        <w:t>[ ] Dashboard Mall (overview + analytics)</w:t>
      </w:r>
    </w:p>
    <w:p>
      <w:pPr>
        <w:pStyle w:val="ListNumber"/>
      </w:pPr>
      <w:r>
        <w:rPr>
          <w:b/>
        </w:rPr>
        <w:t>Prototipo interactivo</w:t>
      </w:r>
      <w:r>
        <w:t xml:space="preserve"> en Figma:</w:t>
      </w:r>
    </w:p>
    <w:p>
      <w:pPr>
        <w:pStyle w:val="ListBullet"/>
      </w:pPr>
      <w:r>
        <w:t>Navegación entre pantallas</w:t>
      </w:r>
    </w:p>
    <w:p>
      <w:pPr>
        <w:pStyle w:val="ListBullet"/>
      </w:pPr>
      <w:r>
        <w:t>Animaciones de transición</w:t>
      </w:r>
    </w:p>
    <w:p>
      <w:pPr>
        <w:pStyle w:val="ListBullet"/>
      </w:pPr>
      <w:r>
        <w:t>Micro-interacciones clave</w:t>
      </w:r>
    </w:p>
    <w:p>
      <w:pPr>
        <w:pStyle w:val="ListNumber"/>
      </w:pPr>
      <w:r>
        <w:rPr>
          <w:b/>
        </w:rPr>
        <w:t>Guía de marca adaptable</w:t>
      </w:r>
      <w:r>
        <w:t>:</w:t>
      </w:r>
    </w:p>
    <w:p>
      <w:pPr>
        <w:pStyle w:val="ListBullet"/>
      </w:pPr>
      <w:r>
        <w:t>Cómo adaptar colores al branding de cada mall</w:t>
      </w:r>
    </w:p>
    <w:p>
      <w:pPr>
        <w:pStyle w:val="ListBullet"/>
      </w:pPr>
      <w:r>
        <w:t>Versiones light/dark mode</w:t>
      </w:r>
    </w:p>
    <w:p>
      <w:pPr>
        <w:spacing w:after="40"/>
      </w:pPr>
      <w:r>
        <w:rPr>
          <w:sz w:val="12"/>
        </w:rPr>
        <w:t>────────────────────────────────────────────────────────────────────────────────</w:t>
      </w:r>
    </w:p>
    <w:p>
      <w:pPr>
        <w:pStyle w:val="Heading1"/>
      </w:pPr>
      <w:r>
        <w:t>🚀 SIGUIENTE PASO</w:t>
      </w:r>
    </w:p>
    <w:p>
      <w:r>
        <w:t>Ahora que tienes los mockups detallados, te propongo avanzar con:</w:t>
      </w:r>
    </w:p>
    <w:p>
      <w:pPr>
        <w:pStyle w:val="ListNumber"/>
      </w:pPr>
      <w:r>
        <w:rPr>
          <w:b/>
        </w:rPr>
        <w:t>💰 Plan 2: Planes Comerciales</w:t>
      </w:r>
      <w:r>
        <w:t xml:space="preserve"> — Definir Básico / Pro / Enterprise con precios.</w:t>
      </w:r>
    </w:p>
    <w:p>
      <w:pPr>
        <w:pStyle w:val="ListNumber"/>
      </w:pPr>
      <w:r>
        <w:rPr>
          <w:b/>
        </w:rPr>
        <w:t>📊 Plan 3: Pitch Deck</w:t>
      </w:r>
      <w:r>
        <w:t xml:space="preserve"> — Estructurar la presentación para vender.</w:t>
      </w:r>
    </w:p>
    <w:p>
      <w:pPr>
        <w:pStyle w:val="ListNumber"/>
      </w:pPr>
      <w:r>
        <w:rPr>
          <w:b/>
        </w:rPr>
        <w:t>⚙️ Plan 4: Stack Tecnológico</w:t>
      </w:r>
      <w:r>
        <w:t xml:space="preserve"> — Definir tecnologías para desarrollar.</w:t>
      </w:r>
    </w:p>
    <w:p>
      <w:pPr>
        <w:pStyle w:val="ListNumber"/>
      </w:pPr>
      <w:r>
        <w:rPr>
          <w:b/>
        </w:rPr>
        <w:t>🗓️ Plan 5: Roadmap MVP</w:t>
      </w:r>
      <w:r>
        <w:t xml:space="preserve"> — Fases de desarrollo priorizadas.</w:t>
      </w:r>
    </w:p>
    <w:p>
      <w:r>
        <w:rPr>
          <w:b/>
        </w:rPr>
        <w:t>¿Por cuál seguimos?</w:t>
      </w:r>
      <w:r>
        <w:t xml:space="preserve"> </w:t>
      </w:r>
    </w:p>
    <w:p>
      <w:r>
        <w:t xml:space="preserve">Mi recomendación: </w:t>
      </w:r>
      <w:r>
        <w:rPr>
          <w:b/>
        </w:rPr>
        <w:t>Plan 2 (Planes Comerciales)</w:t>
      </w:r>
      <w:r>
        <w:t>, porque con los mockups ya tienes el producto visualizado, y ahora necesitas definir CÓMO lo vas a vender y a qué precio. Esto te permite empezar a prospectar clientes incluso antes de programar una sola línea de código. 💼</w:t>
      </w:r>
    </w:p>
    <w:p>
      <w:r>
        <w:t xml:space="preserve">¡Excelente elección! Definir los </w:t>
      </w:r>
      <w:r>
        <w:rPr>
          <w:b/>
        </w:rPr>
        <w:t>Planes Comerciales</w:t>
      </w:r>
      <w:r>
        <w:t xml:space="preserve"> es el paso más crítico para transformar esta idea en un negocio real. </w:t>
      </w:r>
    </w:p>
    <w:p>
      <w:r>
        <w:t xml:space="preserve">Para venderle a un centro comercial, no puedes ofrecer un precio único. Un plaza de barrio con 20 locales no puede pagar lo mismo que un mega-mall con 150 tiendas. La clave está en la </w:t>
      </w:r>
      <w:r>
        <w:rPr>
          <w:b/>
        </w:rPr>
        <w:t>escalabilidad</w:t>
      </w:r>
      <w:r>
        <w:t xml:space="preserve"> y en demostrar un </w:t>
      </w:r>
      <w:r>
        <w:rPr>
          <w:b/>
        </w:rPr>
        <w:t>ROI (Retorno de Inversión) claro</w:t>
      </w:r>
      <w:r>
        <w:t>.</w:t>
      </w:r>
    </w:p>
    <w:p>
      <w:r>
        <w:t>Aquí tienes la estructura de precios y empaquetado comercial diseñada para maximizar tus ventas.</w:t>
      </w:r>
    </w:p>
    <w:p>
      <w:pPr>
        <w:spacing w:after="40"/>
      </w:pPr>
      <w:r>
        <w:rPr>
          <w:sz w:val="12"/>
        </w:rPr>
        <w:t>────────────────────────────────────────────────────────────────────────────────</w:t>
      </w:r>
    </w:p>
    <w:p>
      <w:pPr>
        <w:pStyle w:val="Heading1"/>
      </w:pPr>
      <w:r>
        <w:t>💰 MALL OS — MODELO DE NEGOCIO Y PLANES COMERCIALES</w:t>
      </w:r>
    </w:p>
    <w:p>
      <w:pPr>
        <w:pStyle w:val="Heading2"/>
      </w:pPr>
      <w:r>
        <w:t>🧠 La Estrategia de Pricing: Modelo Híbrido (Recomendado)</w:t>
      </w:r>
    </w:p>
    <w:p>
      <w:r>
        <w:t>Cobra por el valor de la plataforma y mantén el modelo simple durante el piloto. El modelo recomendado tiene 3 componentes:</w:t>
      </w:r>
    </w:p>
    <w:p>
      <w:pPr>
        <w:pStyle w:val="ListNumber"/>
      </w:pPr>
      <w:r>
        <w:rPr>
          <w:b/>
        </w:rPr>
        <w:t>Fee de Implementación (Setup Inicial)</w:t>
      </w:r>
      <w:r>
        <w:t xml:space="preserve">: Cubre la personalización de marca, carga inicial del directorio, configuración de servidores y lanzamiento. </w:t>
      </w:r>
      <w:r>
        <w:rPr>
          <w:i/>
        </w:rPr>
        <w:t>(Demuestra compromiso y cubre tus costos iniciales).</w:t>
      </w:r>
    </w:p>
    <w:p>
      <w:pPr>
        <w:pStyle w:val="ListNumber"/>
      </w:pPr>
      <w:r>
        <w:rPr>
          <w:b/>
        </w:rPr>
        <w:t>Suscripción Mensual (SaaS)</w:t>
      </w:r>
      <w:r>
        <w:t xml:space="preserve">: Licencia de uso, hosting, mantenimiento, actualizaciones y soporte. </w:t>
      </w:r>
      <w:r>
        <w:rPr>
          <w:i/>
        </w:rPr>
        <w:t>(Tu ingreso recurrente y predecible).</w:t>
      </w:r>
    </w:p>
    <w:p>
      <w:pPr>
        <w:pStyle w:val="ListNumber"/>
      </w:pPr>
      <w:r>
        <w:rPr>
          <w:b/>
        </w:rPr>
        <w:t>Revenue Share (opcional):</w:t>
      </w:r>
      <w:r>
        <w:t xml:space="preserve"> porcentaje negociado sobre </w:t>
      </w:r>
      <w:r>
        <w:rPr>
          <w:b/>
        </w:rPr>
        <w:t>ingresos de retail media efectivamente cobrados</w:t>
      </w:r>
      <w:r>
        <w:t>. No debe ser obligatorio en el primer contrato si complica la venta.</w:t>
      </w:r>
    </w:p>
    <w:p>
      <w:pPr>
        <w:spacing w:after="40"/>
      </w:pPr>
      <w:r>
        <w:rPr>
          <w:sz w:val="12"/>
        </w:rPr>
        <w:t>────────────────────────────────────────────────────────────────────────────────</w:t>
      </w:r>
    </w:p>
    <w:p>
      <w:pPr>
        <w:pStyle w:val="Heading2"/>
      </w:pPr>
      <w:r>
        <w:t>📦 LOS 3 PLANES COMERCIALES</w:t>
      </w:r>
    </w:p>
    <w:p>
      <w:pPr>
        <w:pStyle w:val="Heading3"/>
      </w:pPr>
      <w:r>
        <w:t>🥉 PLAN 1: MALL OS STARTER (Básico)</w:t>
      </w:r>
    </w:p>
    <w:p>
      <w:pPr>
        <w:pStyle w:val="IntenseQuote"/>
      </w:pPr>
      <w:r>
        <w:rPr>
          <w:b/>
        </w:rPr>
        <w:t>Para quién es:</w:t>
      </w:r>
      <w:r>
        <w:t xml:space="preserve"> Plazas comerciales de barrio, mercados gourmet, outlets pequeños o centros con 10 a 30 locales que necesitan digitalizarse sin complicaciones.</w:t>
      </w:r>
    </w:p>
    <w:p>
      <w:pPr>
        <w:pStyle w:val="IntenseQuote"/>
      </w:pPr>
      <w:r>
        <w:rPr>
          <w:b/>
        </w:rPr>
        <w:t>Promesa de valor:</w:t>
      </w:r>
      <w:r>
        <w:t xml:space="preserve"> "Tu centro comercial, visible y organizado en el bolsillo de tus clientes".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Característica</w:t>
            </w:r>
          </w:p>
        </w:tc>
        <w:tc>
          <w:tcPr>
            <w:tcW w:type="dxa" w:w="4968"/>
            <w:vAlign w:val="center"/>
            <w:shd w:fill="D9E2F3"/>
          </w:tcPr>
          <w:p>
            <w:r>
              <w:rPr>
                <w:b/>
                <w:sz w:val="16"/>
              </w:rPr>
              <w:t>Detalle</w:t>
            </w:r>
          </w:p>
        </w:tc>
      </w:tr>
      <w:tr>
        <w:tc>
          <w:tcPr>
            <w:tcW w:type="dxa" w:w="4968"/>
            <w:vAlign w:val="center"/>
          </w:tcPr>
          <w:p>
            <w:r>
              <w:rPr>
                <w:sz w:val="16"/>
              </w:rPr>
              <w:t>Landing Page</w:t>
            </w:r>
          </w:p>
        </w:tc>
        <w:tc>
          <w:tcPr>
            <w:tcW w:type="dxa" w:w="4968"/>
            <w:vAlign w:val="center"/>
          </w:tcPr>
          <w:p>
            <w:r>
              <w:rPr>
                <w:sz w:val="16"/>
              </w:rPr>
              <w:t>Diseño responsive, SEO básico, formulario de contacto.</w:t>
            </w:r>
          </w:p>
        </w:tc>
      </w:tr>
      <w:tr>
        <w:tc>
          <w:tcPr>
            <w:tcW w:type="dxa" w:w="4968"/>
            <w:vAlign w:val="center"/>
          </w:tcPr>
          <w:p>
            <w:r>
              <w:rPr>
                <w:sz w:val="16"/>
              </w:rPr>
              <w:t>App del Shopper</w:t>
            </w:r>
          </w:p>
        </w:tc>
        <w:tc>
          <w:tcPr>
            <w:tcW w:type="dxa" w:w="4968"/>
            <w:vAlign w:val="center"/>
          </w:tcPr>
          <w:p>
            <w:r>
              <w:rPr>
                <w:sz w:val="16"/>
              </w:rPr>
              <w:t>Directorio de locales, horarios, mapa estático (imagen), noticias/eventos básicos.</w:t>
            </w:r>
          </w:p>
        </w:tc>
      </w:tr>
      <w:tr>
        <w:tc>
          <w:tcPr>
            <w:tcW w:type="dxa" w:w="4968"/>
            <w:vAlign w:val="center"/>
          </w:tcPr>
          <w:p>
            <w:r>
              <w:rPr>
                <w:sz w:val="16"/>
              </w:rPr>
              <w:t>Portal Tenant</w:t>
            </w:r>
          </w:p>
        </w:tc>
        <w:tc>
          <w:tcPr>
            <w:tcW w:type="dxa" w:w="4968"/>
            <w:vAlign w:val="center"/>
          </w:tcPr>
          <w:p>
            <w:r>
              <w:rPr>
                <w:sz w:val="16"/>
              </w:rPr>
              <w:t>No incluido (el admin del mall sube todo).</w:t>
            </w:r>
          </w:p>
        </w:tc>
      </w:tr>
      <w:tr>
        <w:tc>
          <w:tcPr>
            <w:tcW w:type="dxa" w:w="4968"/>
            <w:vAlign w:val="center"/>
          </w:tcPr>
          <w:p>
            <w:r>
              <w:rPr>
                <w:sz w:val="16"/>
              </w:rPr>
              <w:t>Analytics</w:t>
            </w:r>
          </w:p>
        </w:tc>
        <w:tc>
          <w:tcPr>
            <w:tcW w:type="dxa" w:w="4968"/>
            <w:vAlign w:val="center"/>
          </w:tcPr>
          <w:p>
            <w:r>
              <w:rPr>
                <w:sz w:val="16"/>
              </w:rPr>
              <w:t>Reporte básico mensual de visitas a la web/app (PDF).</w:t>
            </w:r>
          </w:p>
        </w:tc>
      </w:tr>
      <w:tr>
        <w:tc>
          <w:tcPr>
            <w:tcW w:type="dxa" w:w="4968"/>
            <w:vAlign w:val="center"/>
          </w:tcPr>
          <w:p>
            <w:r>
              <w:rPr>
                <w:sz w:val="16"/>
              </w:rPr>
              <w:t>Soporte</w:t>
            </w:r>
          </w:p>
        </w:tc>
        <w:tc>
          <w:tcPr>
            <w:tcW w:type="dxa" w:w="4968"/>
            <w:vAlign w:val="center"/>
          </w:tcPr>
          <w:p>
            <w:r>
              <w:rPr>
                <w:sz w:val="16"/>
              </w:rPr>
              <w:t>Por email, horario de oficina.</w:t>
            </w:r>
          </w:p>
        </w:tc>
      </w:tr>
      <w:tr>
        <w:tc>
          <w:tcPr>
            <w:tcW w:type="dxa" w:w="4968"/>
            <w:vAlign w:val="center"/>
          </w:tcPr>
          <w:p>
            <w:r>
              <w:rPr>
                <w:sz w:val="16"/>
              </w:rPr>
              <w:t>Marca</w:t>
            </w:r>
          </w:p>
        </w:tc>
        <w:tc>
          <w:tcPr>
            <w:tcW w:type="dxa" w:w="4968"/>
            <w:vAlign w:val="center"/>
          </w:tcPr>
          <w:p>
            <w:r>
              <w:rPr>
                <w:sz w:val="16"/>
              </w:rPr>
              <w:t>"Powered by Mall OS" visible en la app.</w:t>
            </w:r>
          </w:p>
        </w:tc>
      </w:tr>
      <w:tr>
        <w:tc>
          <w:tcPr>
            <w:tcW w:type="dxa" w:w="4968"/>
            <w:vAlign w:val="center"/>
          </w:tcPr>
          <w:p>
            <w:r>
              <w:rPr>
                <w:sz w:val="16"/>
              </w:rPr>
              <w:t>💵 Fee de Setup</w:t>
            </w:r>
          </w:p>
        </w:tc>
        <w:tc>
          <w:tcPr>
            <w:tcW w:type="dxa" w:w="4968"/>
            <w:vAlign w:val="center"/>
          </w:tcPr>
          <w:p>
            <w:r>
              <w:rPr>
                <w:sz w:val="16"/>
              </w:rPr>
              <w:t>$1,500 - $3,000 USD (pago único; sujeto al alcance)</w:t>
            </w:r>
          </w:p>
        </w:tc>
      </w:tr>
      <w:tr>
        <w:tc>
          <w:tcPr>
            <w:tcW w:type="dxa" w:w="4968"/>
            <w:vAlign w:val="center"/>
          </w:tcPr>
          <w:p>
            <w:r>
              <w:rPr>
                <w:sz w:val="16"/>
              </w:rPr>
              <w:t>💵 Mensualidad</w:t>
            </w:r>
          </w:p>
        </w:tc>
        <w:tc>
          <w:tcPr>
            <w:tcW w:type="dxa" w:w="4968"/>
            <w:vAlign w:val="center"/>
          </w:tcPr>
          <w:p>
            <w:r>
              <w:rPr>
                <w:sz w:val="16"/>
              </w:rPr>
              <w:t>$499 - $799 USD / mes</w:t>
            </w:r>
          </w:p>
        </w:tc>
      </w:tr>
    </w:tbl>
    <w:p>
      <w:pPr>
        <w:spacing w:after="40"/>
      </w:pPr>
      <w:r>
        <w:rPr>
          <w:sz w:val="12"/>
        </w:rPr>
        <w:t>────────────────────────────────────────────────────────────────────────────────</w:t>
      </w:r>
    </w:p>
    <w:p>
      <w:pPr>
        <w:pStyle w:val="Heading3"/>
      </w:pPr>
      <w:r>
        <w:t>🥈 PLAN 2: MALL OS PRO (El "Sweet Spot" / Más Vendido) ⭐</w:t>
      </w:r>
    </w:p>
    <w:p>
      <w:pPr>
        <w:pStyle w:val="IntenseQuote"/>
      </w:pPr>
      <w:r>
        <w:rPr>
          <w:b/>
        </w:rPr>
        <w:t>Para quién es:</w:t>
      </w:r>
      <w:r>
        <w:t xml:space="preserve"> Centros comerciales regionales o de tamaño mediano (30 a 100 locales) que buscan aumentar el tráfico, fidelizar y dar herramientas a sus arrendatarios.</w:t>
      </w:r>
    </w:p>
    <w:p>
      <w:pPr>
        <w:pStyle w:val="IntenseQuote"/>
      </w:pPr>
      <w:r>
        <w:rPr>
          <w:b/>
        </w:rPr>
        <w:t>Promesa de valor:</w:t>
      </w:r>
      <w:r>
        <w:t xml:space="preserve"> "Convierte visitantes en clientes frecuentes y dale a tus locales una herramienta de ventas real".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Característica</w:t>
            </w:r>
          </w:p>
        </w:tc>
        <w:tc>
          <w:tcPr>
            <w:tcW w:type="dxa" w:w="4968"/>
            <w:vAlign w:val="center"/>
            <w:shd w:fill="D9E2F3"/>
          </w:tcPr>
          <w:p>
            <w:r>
              <w:rPr>
                <w:b/>
                <w:sz w:val="16"/>
              </w:rPr>
              <w:t>Detalle</w:t>
            </w:r>
          </w:p>
        </w:tc>
      </w:tr>
      <w:tr>
        <w:tc>
          <w:tcPr>
            <w:tcW w:type="dxa" w:w="4968"/>
            <w:vAlign w:val="center"/>
          </w:tcPr>
          <w:p>
            <w:r>
              <w:rPr>
                <w:sz w:val="16"/>
              </w:rPr>
              <w:t>Todo lo del Plan Starter, MÁS:</w:t>
            </w:r>
          </w:p>
        </w:tc>
        <w:tc>
          <w:tcPr>
            <w:tcW w:type="dxa" w:w="4968"/>
            <w:vAlign w:val="center"/>
          </w:tcPr>
          <w:p>
            <w:r>
              <w:rPr>
                <w:sz w:val="16"/>
              </w:rPr>
            </w:r>
          </w:p>
        </w:tc>
      </w:tr>
      <w:tr>
        <w:tc>
          <w:tcPr>
            <w:tcW w:type="dxa" w:w="4968"/>
            <w:vAlign w:val="center"/>
          </w:tcPr>
          <w:p>
            <w:r>
              <w:rPr>
                <w:sz w:val="16"/>
              </w:rPr>
              <w:t>App Avanzada</w:t>
            </w:r>
          </w:p>
        </w:tc>
        <w:tc>
          <w:tcPr>
            <w:tcW w:type="dxa" w:w="4968"/>
            <w:vAlign w:val="center"/>
          </w:tcPr>
          <w:p>
            <w:r>
              <w:rPr>
                <w:sz w:val="16"/>
              </w:rPr>
              <w:t>Mapa interactivo con geolocalización indoor, Buscador IA básico, Reseñas.</w:t>
            </w:r>
          </w:p>
        </w:tc>
      </w:tr>
      <w:tr>
        <w:tc>
          <w:tcPr>
            <w:tcW w:type="dxa" w:w="4968"/>
            <w:vAlign w:val="center"/>
          </w:tcPr>
          <w:p>
            <w:r>
              <w:rPr>
                <w:sz w:val="16"/>
              </w:rPr>
              <w:t>Módulo Rewards</w:t>
            </w:r>
          </w:p>
        </w:tc>
        <w:tc>
          <w:tcPr>
            <w:tcW w:type="dxa" w:w="4968"/>
            <w:vAlign w:val="center"/>
          </w:tcPr>
          <w:p>
            <w:r>
              <w:rPr>
                <w:sz w:val="16"/>
              </w:rPr>
              <w:t>Programa de puntos, cupones digitales con QR, ruleta de premios básica.</w:t>
            </w:r>
          </w:p>
        </w:tc>
      </w:tr>
      <w:tr>
        <w:tc>
          <w:tcPr>
            <w:tcW w:type="dxa" w:w="4968"/>
            <w:vAlign w:val="center"/>
          </w:tcPr>
          <w:p>
            <w:r>
              <w:rPr>
                <w:sz w:val="16"/>
              </w:rPr>
              <w:t>Tenant Portal</w:t>
            </w:r>
          </w:p>
        </w:tc>
        <w:tc>
          <w:tcPr>
            <w:tcW w:type="dxa" w:w="4968"/>
            <w:vAlign w:val="center"/>
          </w:tcPr>
          <w:p>
            <w:r>
              <w:rPr>
                <w:sz w:val="16"/>
              </w:rPr>
              <w:t>Acceso para que cada local suba sus propias ofertas, fotos y responda reseñas.</w:t>
            </w:r>
          </w:p>
        </w:tc>
      </w:tr>
      <w:tr>
        <w:tc>
          <w:tcPr>
            <w:tcW w:type="dxa" w:w="4968"/>
            <w:vAlign w:val="center"/>
          </w:tcPr>
          <w:p>
            <w:r>
              <w:rPr>
                <w:sz w:val="16"/>
              </w:rPr>
              <w:t>Dashboard Admin</w:t>
            </w:r>
          </w:p>
        </w:tc>
        <w:tc>
          <w:tcPr>
            <w:tcW w:type="dxa" w:w="4968"/>
            <w:vAlign w:val="center"/>
          </w:tcPr>
          <w:p>
            <w:r>
              <w:rPr>
                <w:sz w:val="16"/>
              </w:rPr>
              <w:t>Panel web en tiempo real: métricas de usuarios, cupones canjeados, mapas de calor básicos.</w:t>
            </w:r>
          </w:p>
        </w:tc>
      </w:tr>
      <w:tr>
        <w:tc>
          <w:tcPr>
            <w:tcW w:type="dxa" w:w="4968"/>
            <w:vAlign w:val="center"/>
          </w:tcPr>
          <w:p>
            <w:r>
              <w:rPr>
                <w:sz w:val="16"/>
              </w:rPr>
              <w:t>Notificaciones Push</w:t>
            </w:r>
          </w:p>
        </w:tc>
        <w:tc>
          <w:tcPr>
            <w:tcW w:type="dxa" w:w="4968"/>
            <w:vAlign w:val="center"/>
          </w:tcPr>
          <w:p>
            <w:r>
              <w:rPr>
                <w:sz w:val="16"/>
              </w:rPr>
              <w:t>Segmentadas por categoría o zona del mall.</w:t>
            </w:r>
          </w:p>
        </w:tc>
      </w:tr>
      <w:tr>
        <w:tc>
          <w:tcPr>
            <w:tcW w:type="dxa" w:w="4968"/>
            <w:vAlign w:val="center"/>
          </w:tcPr>
          <w:p>
            <w:r>
              <w:rPr>
                <w:sz w:val="16"/>
              </w:rPr>
              <w:t>Soporte</w:t>
            </w:r>
          </w:p>
        </w:tc>
        <w:tc>
          <w:tcPr>
            <w:tcW w:type="dxa" w:w="4968"/>
            <w:vAlign w:val="center"/>
          </w:tcPr>
          <w:p>
            <w:r>
              <w:rPr>
                <w:sz w:val="16"/>
              </w:rPr>
              <w:t>Prioritario por chat/email + 1 reunión mensual de revisión.</w:t>
            </w:r>
          </w:p>
        </w:tc>
      </w:tr>
      <w:tr>
        <w:tc>
          <w:tcPr>
            <w:tcW w:type="dxa" w:w="4968"/>
            <w:vAlign w:val="center"/>
          </w:tcPr>
          <w:p>
            <w:r>
              <w:rPr>
                <w:sz w:val="16"/>
              </w:rPr>
              <w:t>Marca</w:t>
            </w:r>
          </w:p>
        </w:tc>
        <w:tc>
          <w:tcPr>
            <w:tcW w:type="dxa" w:w="4968"/>
            <w:vAlign w:val="center"/>
          </w:tcPr>
          <w:p>
            <w:r>
              <w:rPr>
                <w:sz w:val="16"/>
              </w:rPr>
              <w:t>White-label total (100% la marca del mall, sin logos de terceros).</w:t>
            </w:r>
          </w:p>
        </w:tc>
      </w:tr>
      <w:tr>
        <w:tc>
          <w:tcPr>
            <w:tcW w:type="dxa" w:w="4968"/>
            <w:vAlign w:val="center"/>
          </w:tcPr>
          <w:p>
            <w:r>
              <w:rPr>
                <w:sz w:val="16"/>
              </w:rPr>
              <w:t>💵 Fee de Setup</w:t>
            </w:r>
          </w:p>
        </w:tc>
        <w:tc>
          <w:tcPr>
            <w:tcW w:type="dxa" w:w="4968"/>
            <w:vAlign w:val="center"/>
          </w:tcPr>
          <w:p>
            <w:r>
              <w:rPr>
                <w:sz w:val="16"/>
              </w:rPr>
              <w:t>$3,000 - $7,500 USD (pago único; piloto puede acreditarse)</w:t>
            </w:r>
          </w:p>
        </w:tc>
      </w:tr>
      <w:tr>
        <w:tc>
          <w:tcPr>
            <w:tcW w:type="dxa" w:w="4968"/>
            <w:vAlign w:val="center"/>
          </w:tcPr>
          <w:p>
            <w:r>
              <w:rPr>
                <w:sz w:val="16"/>
              </w:rPr>
              <w:t>💵 Mensualidad</w:t>
            </w:r>
          </w:p>
        </w:tc>
        <w:tc>
          <w:tcPr>
            <w:tcW w:type="dxa" w:w="4968"/>
            <w:vAlign w:val="center"/>
          </w:tcPr>
          <w:p>
            <w:r>
              <w:rPr>
                <w:sz w:val="16"/>
              </w:rPr>
              <w:t>$1,499 - $2,499 USD / mes</w:t>
            </w:r>
          </w:p>
        </w:tc>
      </w:tr>
    </w:tbl>
    <w:p>
      <w:pPr>
        <w:spacing w:after="40"/>
      </w:pPr>
      <w:r>
        <w:rPr>
          <w:sz w:val="12"/>
        </w:rPr>
        <w:t>────────────────────────────────────────────────────────────────────────────────</w:t>
      </w:r>
    </w:p>
    <w:p>
      <w:pPr>
        <w:pStyle w:val="Heading3"/>
      </w:pPr>
      <w:r>
        <w:t>🥇 PLAN 3: MALL OS ENTERPRISE (Premium / Scale)</w:t>
      </w:r>
    </w:p>
    <w:p>
      <w:pPr>
        <w:pStyle w:val="IntenseQuote"/>
      </w:pPr>
      <w:r>
        <w:rPr>
          <w:b/>
        </w:rPr>
        <w:t>Para quién es:</w:t>
      </w:r>
      <w:r>
        <w:t xml:space="preserve"> Cadenas de centros comerciales, mega-malls, destinos turísticos o centros de lujo (+100 locales) que requieren integración profunda, datos avanzados y experiencias de vanguardia.</w:t>
      </w:r>
    </w:p>
    <w:p>
      <w:pPr>
        <w:pStyle w:val="IntenseQuote"/>
      </w:pPr>
      <w:r>
        <w:rPr>
          <w:b/>
        </w:rPr>
        <w:t>Promesa de valor:</w:t>
      </w:r>
      <w:r>
        <w:t xml:space="preserve"> "El Sistema Operativo completo: monetiza tu audiencia, predice el comportamiento y domina la experiencia 'phygital'".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Característica</w:t>
            </w:r>
          </w:p>
        </w:tc>
        <w:tc>
          <w:tcPr>
            <w:tcW w:type="dxa" w:w="4968"/>
            <w:vAlign w:val="center"/>
            <w:shd w:fill="D9E2F3"/>
          </w:tcPr>
          <w:p>
            <w:r>
              <w:rPr>
                <w:b/>
                <w:sz w:val="16"/>
              </w:rPr>
              <w:t>Detalle</w:t>
            </w:r>
          </w:p>
        </w:tc>
      </w:tr>
      <w:tr>
        <w:tc>
          <w:tcPr>
            <w:tcW w:type="dxa" w:w="4968"/>
            <w:vAlign w:val="center"/>
          </w:tcPr>
          <w:p>
            <w:r>
              <w:rPr>
                <w:sz w:val="16"/>
              </w:rPr>
              <w:t>Todo lo del Plan Pro, MÁS:</w:t>
            </w:r>
          </w:p>
        </w:tc>
        <w:tc>
          <w:tcPr>
            <w:tcW w:type="dxa" w:w="4968"/>
            <w:vAlign w:val="center"/>
          </w:tcPr>
          <w:p>
            <w:r>
              <w:rPr>
                <w:sz w:val="16"/>
              </w:rPr>
            </w:r>
          </w:p>
        </w:tc>
      </w:tr>
      <w:tr>
        <w:tc>
          <w:tcPr>
            <w:tcW w:type="dxa" w:w="4968"/>
            <w:vAlign w:val="center"/>
          </w:tcPr>
          <w:p>
            <w:r>
              <w:rPr>
                <w:sz w:val="16"/>
              </w:rPr>
              <w:t>Experiencias Avanzadas</w:t>
            </w:r>
          </w:p>
        </w:tc>
        <w:tc>
          <w:tcPr>
            <w:tcW w:type="dxa" w:w="4968"/>
            <w:vAlign w:val="center"/>
          </w:tcPr>
          <w:p>
            <w:r>
              <w:rPr>
                <w:sz w:val="16"/>
              </w:rPr>
              <w:t>Live Shopping, Búsqueda del Tesoro con AR, Modo Niño completo, Carrito de Experiencias unificado.</w:t>
            </w:r>
          </w:p>
        </w:tc>
      </w:tr>
      <w:tr>
        <w:tc>
          <w:tcPr>
            <w:tcW w:type="dxa" w:w="4968"/>
            <w:vAlign w:val="center"/>
          </w:tcPr>
          <w:p>
            <w:r>
              <w:rPr>
                <w:sz w:val="16"/>
              </w:rPr>
              <w:t>Monetización Directa</w:t>
            </w:r>
          </w:p>
        </w:tc>
        <w:tc>
          <w:tcPr>
            <w:tcW w:type="dxa" w:w="4968"/>
            <w:vAlign w:val="center"/>
          </w:tcPr>
          <w:p>
            <w:r>
              <w:rPr>
                <w:sz w:val="16"/>
              </w:rPr>
              <w:t>Módulo de Publicidad Programática (el mall puede vender banners a sus locales desde el dashboard).</w:t>
            </w:r>
          </w:p>
        </w:tc>
      </w:tr>
      <w:tr>
        <w:tc>
          <w:tcPr>
            <w:tcW w:type="dxa" w:w="4968"/>
            <w:vAlign w:val="center"/>
          </w:tcPr>
          <w:p>
            <w:r>
              <w:rPr>
                <w:sz w:val="16"/>
              </w:rPr>
              <w:t>Integraciones API</w:t>
            </w:r>
          </w:p>
        </w:tc>
        <w:tc>
          <w:tcPr>
            <w:tcW w:type="dxa" w:w="4968"/>
            <w:vAlign w:val="center"/>
          </w:tcPr>
          <w:p>
            <w:r>
              <w:rPr>
                <w:sz w:val="16"/>
              </w:rPr>
              <w:t>Conexión con sistemas de parking (sensores), POS de tiendas, sistemas de cine o CRM existente del mall.</w:t>
            </w:r>
          </w:p>
        </w:tc>
      </w:tr>
      <w:tr>
        <w:tc>
          <w:tcPr>
            <w:tcW w:type="dxa" w:w="4968"/>
            <w:vAlign w:val="center"/>
          </w:tcPr>
          <w:p>
            <w:r>
              <w:rPr>
                <w:sz w:val="16"/>
              </w:rPr>
              <w:t>Concierge IA Premium</w:t>
            </w:r>
          </w:p>
        </w:tc>
        <w:tc>
          <w:tcPr>
            <w:tcW w:type="dxa" w:w="4968"/>
            <w:vAlign w:val="center"/>
          </w:tcPr>
          <w:p>
            <w:r>
              <w:rPr>
                <w:sz w:val="16"/>
              </w:rPr>
              <w:t>Modelo de lenguaje avanzado, itinerarios complejos, handoff a humano, multi-idioma.</w:t>
            </w:r>
          </w:p>
        </w:tc>
      </w:tr>
      <w:tr>
        <w:tc>
          <w:tcPr>
            <w:tcW w:type="dxa" w:w="4968"/>
            <w:vAlign w:val="center"/>
          </w:tcPr>
          <w:p>
            <w:r>
              <w:rPr>
                <w:sz w:val="16"/>
              </w:rPr>
              <w:t>Analytics Predictivo</w:t>
            </w:r>
          </w:p>
        </w:tc>
        <w:tc>
          <w:tcPr>
            <w:tcW w:type="dxa" w:w="4968"/>
            <w:vAlign w:val="center"/>
          </w:tcPr>
          <w:p>
            <w:r>
              <w:rPr>
                <w:sz w:val="16"/>
              </w:rPr>
              <w:t>Cruce de datos avanzado (ej. "Correlación entre clima y ventas de café"), reportes ESG automáticos.</w:t>
            </w:r>
          </w:p>
        </w:tc>
      </w:tr>
      <w:tr>
        <w:tc>
          <w:tcPr>
            <w:tcW w:type="dxa" w:w="4968"/>
            <w:vAlign w:val="center"/>
          </w:tcPr>
          <w:p>
            <w:r>
              <w:rPr>
                <w:sz w:val="16"/>
              </w:rPr>
              <w:t>Soporte</w:t>
            </w:r>
          </w:p>
        </w:tc>
        <w:tc>
          <w:tcPr>
            <w:tcW w:type="dxa" w:w="4968"/>
            <w:vAlign w:val="center"/>
          </w:tcPr>
          <w:p>
            <w:r>
              <w:rPr>
                <w:sz w:val="16"/>
              </w:rPr>
              <w:t>Gerente de cuenta dedicado, soporte 24/7, SLA garantizado, capacitación al personal del mall.</w:t>
            </w:r>
          </w:p>
        </w:tc>
      </w:tr>
      <w:tr>
        <w:tc>
          <w:tcPr>
            <w:tcW w:type="dxa" w:w="4968"/>
            <w:vAlign w:val="center"/>
          </w:tcPr>
          <w:p>
            <w:r>
              <w:rPr>
                <w:sz w:val="16"/>
              </w:rPr>
              <w:t>💵 Fee de Setup</w:t>
            </w:r>
          </w:p>
        </w:tc>
        <w:tc>
          <w:tcPr>
            <w:tcW w:type="dxa" w:w="4968"/>
            <w:vAlign w:val="center"/>
          </w:tcPr>
          <w:p>
            <w:r>
              <w:rPr>
                <w:sz w:val="16"/>
              </w:rPr>
              <w:t>Desde $10,000 USD (según integraciones y alcance)</w:t>
            </w:r>
          </w:p>
        </w:tc>
      </w:tr>
      <w:tr>
        <w:tc>
          <w:tcPr>
            <w:tcW w:type="dxa" w:w="4968"/>
            <w:vAlign w:val="center"/>
          </w:tcPr>
          <w:p>
            <w:r>
              <w:rPr>
                <w:sz w:val="16"/>
              </w:rPr>
              <w:t>💵 Mensualidad</w:t>
            </w:r>
          </w:p>
        </w:tc>
        <w:tc>
          <w:tcPr>
            <w:tcW w:type="dxa" w:w="4968"/>
            <w:vAlign w:val="center"/>
          </w:tcPr>
          <w:p>
            <w:r>
              <w:rPr>
                <w:sz w:val="16"/>
              </w:rPr>
              <w:t>Desde $3,000 USD / mes</w:t>
            </w:r>
          </w:p>
        </w:tc>
      </w:tr>
      <w:tr>
        <w:tc>
          <w:tcPr>
            <w:tcW w:type="dxa" w:w="4968"/>
            <w:vAlign w:val="center"/>
          </w:tcPr>
          <w:p>
            <w:r>
              <w:rPr>
                <w:sz w:val="16"/>
              </w:rPr>
              <w:t>💵 Revenue Share</w:t>
            </w:r>
          </w:p>
        </w:tc>
        <w:tc>
          <w:tcPr>
            <w:tcW w:type="dxa" w:w="4968"/>
            <w:vAlign w:val="center"/>
          </w:tcPr>
          <w:p>
            <w:r>
              <w:rPr>
                <w:sz w:val="16"/>
              </w:rPr>
              <w:t>5% - 15%, negociado sobre ingresos publicitarios efectivamente cobrados.</w:t>
            </w:r>
          </w:p>
        </w:tc>
      </w:tr>
    </w:tbl>
    <w:p>
      <w:pPr>
        <w:spacing w:after="40"/>
      </w:pPr>
      <w:r>
        <w:rPr>
          <w:sz w:val="12"/>
        </w:rPr>
        <w:t>────────────────────────────────────────────────────────────────────────────────</w:t>
      </w:r>
    </w:p>
    <w:p>
      <w:pPr>
        <w:pStyle w:val="Heading2"/>
      </w:pPr>
      <w:r>
        <w:t>📊 CÓMO JUSTIFICAR EL PRECIO (El Argumento de Venta)</w:t>
      </w:r>
    </w:p>
    <w:p>
      <w:r>
        <w:t xml:space="preserve">El gerente financiero te va a preguntar: </w:t>
      </w:r>
      <w:r>
        <w:rPr>
          <w:i/>
        </w:rPr>
        <w:t>"¿Por qué debo pagar $1,200 al mes por esto?"</w:t>
      </w:r>
      <w:r>
        <w:t xml:space="preserve">. Aquí tienes el </w:t>
      </w:r>
      <w:r>
        <w:rPr>
          <w:b/>
        </w:rPr>
        <w:t>guion de ROI</w:t>
      </w:r>
      <w:r>
        <w:t xml:space="preserve"> para el Plan Pro:</w:t>
      </w:r>
    </w:p>
    <w:p>
      <w:pPr>
        <w:pStyle w:val="IntenseQuote"/>
      </w:pPr>
      <w:r>
        <w:rPr>
          <w:i/>
        </w:rPr>
        <w:t xml:space="preserve">"Señor Gerente, el Plan Pro cuesta $1,200/mes. En su centro comercial hay 50 locales. Si usted le ofrece a solo </w:t>
      </w:r>
      <w:r>
        <w:rPr>
          <w:i/>
        </w:rPr>
        <w:t>5 locales</w:t>
      </w:r>
      <w:r>
        <w:rPr>
          <w:i/>
        </w:rPr>
        <w:t xml:space="preserve"> un paquete de 'Publicidad Destacada' en la app por $300/mes, ya recuperó la inversión ($1,500). El resto es ganancia neta para el mall. Además, estamos aumentando la frecuencia de visita de sus clientes a través de la gamificación, lo que se traduce directamente en mayores ventas para sus arrendatarios, asegurando la renovación de sus contratos de arriendo. No es un gasto, es un centro de utilidad."</w:t>
      </w:r>
    </w:p>
    <w:p>
      <w:pPr>
        <w:spacing w:after="40"/>
      </w:pPr>
      <w:r>
        <w:rPr>
          <w:sz w:val="12"/>
        </w:rPr>
        <w:t>────────────────────────────────────────────────────────────────────────────────</w:t>
      </w:r>
    </w:p>
    <w:p>
      <w:pPr>
        <w:pStyle w:val="Heading2"/>
      </w:pPr>
      <w:r>
        <w:t>🧩 MENÚ DE SERVICIOS ADICIONALES (Add-ons)</w:t>
      </w:r>
    </w:p>
    <w:p>
      <w:r>
        <w:t>Permite que el cliente personalice su plan pagando por funcionalidades específicas que no están en su paquete base: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sz w:val="16"/>
              </w:rPr>
              <w:t>Add-on</w:t>
            </w:r>
          </w:p>
        </w:tc>
        <w:tc>
          <w:tcPr>
            <w:tcW w:type="dxa" w:w="3312"/>
            <w:vAlign w:val="center"/>
            <w:shd w:fill="D9E2F3"/>
          </w:tcPr>
          <w:p>
            <w:r>
              <w:rPr>
                <w:b/>
                <w:sz w:val="16"/>
              </w:rPr>
              <w:t>Descripción</w:t>
            </w:r>
          </w:p>
        </w:tc>
        <w:tc>
          <w:tcPr>
            <w:tcW w:type="dxa" w:w="3312"/>
            <w:vAlign w:val="center"/>
            <w:shd w:fill="D9E2F3"/>
          </w:tcPr>
          <w:p>
            <w:r>
              <w:rPr>
                <w:b/>
                <w:sz w:val="16"/>
              </w:rPr>
              <w:t>Precio Sugerido</w:t>
            </w:r>
          </w:p>
        </w:tc>
      </w:tr>
      <w:tr>
        <w:tc>
          <w:tcPr>
            <w:tcW w:type="dxa" w:w="3312"/>
            <w:vAlign w:val="center"/>
          </w:tcPr>
          <w:p>
            <w:r>
              <w:rPr>
                <w:sz w:val="16"/>
              </w:rPr>
              <w:t>Módulo de Parking Smart</w:t>
            </w:r>
          </w:p>
        </w:tc>
        <w:tc>
          <w:tcPr>
            <w:tcW w:type="dxa" w:w="3312"/>
            <w:vAlign w:val="center"/>
          </w:tcPr>
          <w:p>
            <w:r>
              <w:rPr>
                <w:sz w:val="16"/>
              </w:rPr>
              <w:t>Integración con sensores o sistema de pago de caseta.</w:t>
            </w:r>
          </w:p>
        </w:tc>
        <w:tc>
          <w:tcPr>
            <w:tcW w:type="dxa" w:w="3312"/>
            <w:vAlign w:val="center"/>
          </w:tcPr>
          <w:p>
            <w:r>
              <w:rPr>
                <w:sz w:val="16"/>
              </w:rPr>
              <w:t>+$300/mes</w:t>
            </w:r>
          </w:p>
        </w:tc>
      </w:tr>
      <w:tr>
        <w:tc>
          <w:tcPr>
            <w:tcW w:type="dxa" w:w="3312"/>
            <w:vAlign w:val="center"/>
          </w:tcPr>
          <w:p>
            <w:r>
              <w:rPr>
                <w:sz w:val="16"/>
              </w:rPr>
              <w:t>Módulo de Delivery Interno</w:t>
            </w:r>
          </w:p>
        </w:tc>
        <w:tc>
          <w:tcPr>
            <w:tcW w:type="dxa" w:w="3312"/>
            <w:vAlign w:val="center"/>
          </w:tcPr>
          <w:p>
            <w:r>
              <w:rPr>
                <w:sz w:val="16"/>
              </w:rPr>
              <w:t>Sistema para que un mensero del mall lleve compras entre tiendas.</w:t>
            </w:r>
          </w:p>
        </w:tc>
        <w:tc>
          <w:tcPr>
            <w:tcW w:type="dxa" w:w="3312"/>
            <w:vAlign w:val="center"/>
          </w:tcPr>
          <w:p>
            <w:r>
              <w:rPr>
                <w:sz w:val="16"/>
              </w:rPr>
              <w:t>+$200/mes</w:t>
            </w:r>
          </w:p>
        </w:tc>
      </w:tr>
      <w:tr>
        <w:tc>
          <w:tcPr>
            <w:tcW w:type="dxa" w:w="3312"/>
            <w:vAlign w:val="center"/>
          </w:tcPr>
          <w:p>
            <w:r>
              <w:rPr>
                <w:sz w:val="16"/>
              </w:rPr>
              <w:t>Desarrollo a Medida</w:t>
            </w:r>
          </w:p>
        </w:tc>
        <w:tc>
          <w:tcPr>
            <w:tcW w:type="dxa" w:w="3312"/>
            <w:vAlign w:val="center"/>
          </w:tcPr>
          <w:p>
            <w:r>
              <w:rPr>
                <w:sz w:val="16"/>
              </w:rPr>
              <w:t>Funcionalidades únicas solicitadas por el mall (ej. integración con su app de banco).</w:t>
            </w:r>
          </w:p>
        </w:tc>
        <w:tc>
          <w:tcPr>
            <w:tcW w:type="dxa" w:w="3312"/>
            <w:vAlign w:val="center"/>
          </w:tcPr>
          <w:p>
            <w:r>
              <w:rPr>
                <w:sz w:val="16"/>
              </w:rPr>
              <w:t>Cotización por hora/proyecto</w:t>
            </w:r>
          </w:p>
        </w:tc>
      </w:tr>
      <w:tr>
        <w:tc>
          <w:tcPr>
            <w:tcW w:type="dxa" w:w="3312"/>
            <w:vAlign w:val="center"/>
          </w:tcPr>
          <w:p>
            <w:r>
              <w:rPr>
                <w:sz w:val="16"/>
              </w:rPr>
              <w:t>Campaña de Lanzamiento</w:t>
            </w:r>
          </w:p>
        </w:tc>
        <w:tc>
          <w:tcPr>
            <w:tcW w:type="dxa" w:w="3312"/>
            <w:vAlign w:val="center"/>
          </w:tcPr>
          <w:p>
            <w:r>
              <w:rPr>
                <w:sz w:val="16"/>
              </w:rPr>
              <w:t>Gestión de la primera campaña de descarga de la app (QRs físicos, activaciones).</w:t>
            </w:r>
          </w:p>
        </w:tc>
        <w:tc>
          <w:tcPr>
            <w:tcW w:type="dxa" w:w="3312"/>
            <w:vAlign w:val="center"/>
          </w:tcPr>
          <w:p>
            <w:r>
              <w:rPr>
                <w:sz w:val="16"/>
              </w:rPr>
              <w:t>Fee único de $1,500</w:t>
            </w:r>
          </w:p>
        </w:tc>
      </w:tr>
    </w:tbl>
    <w:p>
      <w:pPr>
        <w:spacing w:after="40"/>
      </w:pPr>
      <w:r>
        <w:rPr>
          <w:sz w:val="12"/>
        </w:rPr>
        <w:t>────────────────────────────────────────────────────────────────────────────────</w:t>
      </w:r>
    </w:p>
    <w:p>
      <w:pPr>
        <w:pStyle w:val="Heading2"/>
      </w:pPr>
      <w:r>
        <w:t>📝 CONDICIONES COMERCIALES CLAVE (Para tu contrato)</w:t>
      </w:r>
    </w:p>
    <w:p>
      <w:pPr>
        <w:pStyle w:val="ListNumber"/>
      </w:pPr>
      <w:r>
        <w:rPr>
          <w:b/>
        </w:rPr>
        <w:t>Permanencia mínima</w:t>
      </w:r>
      <w:r>
        <w:t>: 12 meses (el valor de una app se acumula con el tiempo; no dejes que se vayan al mes 3).</w:t>
      </w:r>
    </w:p>
    <w:p>
      <w:pPr>
        <w:pStyle w:val="ListNumber"/>
      </w:pPr>
      <w:r>
        <w:rPr>
          <w:b/>
        </w:rPr>
        <w:t>Propiedad de los datos</w:t>
      </w:r>
      <w:r>
        <w:t>: El mall es dueño de sus datos de usuarios. Tú eres el procesador. (Crucial para cumplir con leyes de protección de datos como GDPR o leyes locales).</w:t>
      </w:r>
    </w:p>
    <w:p>
      <w:pPr>
        <w:pStyle w:val="ListNumber"/>
      </w:pPr>
      <w:r>
        <w:rPr>
          <w:b/>
        </w:rPr>
        <w:t>Contenido</w:t>
      </w:r>
      <w:r>
        <w:t>: El mall es responsable de que los locales suban información veraz (descarga tu responsabilidad legal sobre ofertas falsas).</w:t>
      </w:r>
    </w:p>
    <w:p>
      <w:pPr>
        <w:pStyle w:val="ListNumber"/>
      </w:pPr>
      <w:r>
        <w:rPr>
          <w:b/>
        </w:rPr>
        <w:t>Tiempo de implementación</w:t>
      </w:r>
      <w:r>
        <w:t>: 4 a 8 semanas desde la firma del contrato y entrega de assets (logos, fotos, directorio).</w:t>
      </w:r>
    </w:p>
    <w:p>
      <w:pPr>
        <w:spacing w:after="40"/>
      </w:pPr>
      <w:r>
        <w:rPr>
          <w:sz w:val="12"/>
        </w:rPr>
        <w:t>────────────────────────────────────────────────────────────────────────────────</w:t>
      </w:r>
    </w:p>
    <w:p>
      <w:pPr>
        <w:pStyle w:val="Heading1"/>
      </w:pPr>
      <w:r>
        <w:t>📊 MALL OS — PITCH DECK COMPLETO (Guion Diapositiva por Diapositiva)</w:t>
      </w:r>
    </w:p>
    <w:p>
      <w:r>
        <w:t xml:space="preserve">Aquí tienes el guion completo de tu presentación comercial. Está diseñado para una reunión de </w:t>
      </w:r>
      <w:r>
        <w:rPr>
          <w:b/>
        </w:rPr>
        <w:t>20-30 minutos</w:t>
      </w:r>
      <w:r>
        <w:t xml:space="preserve"> con directivos de centros comerciales. Cada diapositiva incluye: qué mostrar, qué decir, y cómo cerrar con impacto.</w:t>
      </w:r>
    </w:p>
    <w:p>
      <w:pPr>
        <w:spacing w:after="40"/>
      </w:pPr>
      <w:r>
        <w:rPr>
          <w:sz w:val="12"/>
        </w:rPr>
        <w:t>────────────────────────────────────────────────────────────────────────────────</w:t>
      </w:r>
    </w:p>
    <w:p>
      <w:pPr>
        <w:pStyle w:val="Heading2"/>
      </w:pPr>
      <w:r>
        <w:t>🎯 ESTRUCTURA GENERAL DEL PITCH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Pr>
                <w:b/>
                <w:sz w:val="16"/>
              </w:rPr>
              <w:t>#</w:t>
            </w:r>
          </w:p>
        </w:tc>
        <w:tc>
          <w:tcPr>
            <w:tcW w:type="dxa" w:w="2484"/>
            <w:vAlign w:val="center"/>
            <w:shd w:fill="D9E2F3"/>
          </w:tcPr>
          <w:p>
            <w:r>
              <w:rPr>
                <w:b/>
                <w:sz w:val="16"/>
              </w:rPr>
              <w:t>Diapositiva</w:t>
            </w:r>
          </w:p>
        </w:tc>
        <w:tc>
          <w:tcPr>
            <w:tcW w:type="dxa" w:w="2484"/>
            <w:vAlign w:val="center"/>
            <w:shd w:fill="D9E2F3"/>
          </w:tcPr>
          <w:p>
            <w:r>
              <w:rPr>
                <w:b/>
                <w:sz w:val="16"/>
              </w:rPr>
              <w:t>Tiempo</w:t>
            </w:r>
          </w:p>
        </w:tc>
        <w:tc>
          <w:tcPr>
            <w:tcW w:type="dxa" w:w="2484"/>
            <w:vAlign w:val="center"/>
            <w:shd w:fill="D9E2F3"/>
          </w:tcPr>
          <w:p>
            <w:r>
              <w:rPr>
                <w:b/>
                <w:sz w:val="16"/>
              </w:rPr>
              <w:t>Objetivo</w:t>
            </w:r>
          </w:p>
        </w:tc>
      </w:tr>
      <w:tr>
        <w:tc>
          <w:tcPr>
            <w:tcW w:type="dxa" w:w="2484"/>
            <w:vAlign w:val="center"/>
          </w:tcPr>
          <w:p>
            <w:r>
              <w:rPr>
                <w:sz w:val="16"/>
              </w:rPr>
              <w:t>1</w:t>
            </w:r>
          </w:p>
        </w:tc>
        <w:tc>
          <w:tcPr>
            <w:tcW w:type="dxa" w:w="2484"/>
            <w:vAlign w:val="center"/>
          </w:tcPr>
          <w:p>
            <w:r>
              <w:rPr>
                <w:sz w:val="16"/>
              </w:rPr>
              <w:t>Portada</w:t>
            </w:r>
          </w:p>
        </w:tc>
        <w:tc>
          <w:tcPr>
            <w:tcW w:type="dxa" w:w="2484"/>
            <w:vAlign w:val="center"/>
          </w:tcPr>
          <w:p>
            <w:r>
              <w:rPr>
                <w:sz w:val="16"/>
              </w:rPr>
              <w:t>30s</w:t>
            </w:r>
          </w:p>
        </w:tc>
        <w:tc>
          <w:tcPr>
            <w:tcW w:type="dxa" w:w="2484"/>
            <w:vAlign w:val="center"/>
          </w:tcPr>
          <w:p>
            <w:r>
              <w:rPr>
                <w:sz w:val="16"/>
              </w:rPr>
              <w:t>Impacto inicial</w:t>
            </w:r>
          </w:p>
        </w:tc>
      </w:tr>
      <w:tr>
        <w:tc>
          <w:tcPr>
            <w:tcW w:type="dxa" w:w="2484"/>
            <w:vAlign w:val="center"/>
          </w:tcPr>
          <w:p>
            <w:r>
              <w:rPr>
                <w:sz w:val="16"/>
              </w:rPr>
              <w:t>2</w:t>
            </w:r>
          </w:p>
        </w:tc>
        <w:tc>
          <w:tcPr>
            <w:tcW w:type="dxa" w:w="2484"/>
            <w:vAlign w:val="center"/>
          </w:tcPr>
          <w:p>
            <w:r>
              <w:rPr>
                <w:sz w:val="16"/>
              </w:rPr>
              <w:t>El Problema</w:t>
            </w:r>
          </w:p>
        </w:tc>
        <w:tc>
          <w:tcPr>
            <w:tcW w:type="dxa" w:w="2484"/>
            <w:vAlign w:val="center"/>
          </w:tcPr>
          <w:p>
            <w:r>
              <w:rPr>
                <w:sz w:val="16"/>
              </w:rPr>
              <w:t>2 min</w:t>
            </w:r>
          </w:p>
        </w:tc>
        <w:tc>
          <w:tcPr>
            <w:tcW w:type="dxa" w:w="2484"/>
            <w:vAlign w:val="center"/>
          </w:tcPr>
          <w:p>
            <w:r>
              <w:rPr>
                <w:sz w:val="16"/>
              </w:rPr>
              <w:t>Conectar con el dolor</w:t>
            </w:r>
          </w:p>
        </w:tc>
      </w:tr>
      <w:tr>
        <w:tc>
          <w:tcPr>
            <w:tcW w:type="dxa" w:w="2484"/>
            <w:vAlign w:val="center"/>
          </w:tcPr>
          <w:p>
            <w:r>
              <w:rPr>
                <w:sz w:val="16"/>
              </w:rPr>
              <w:t>3</w:t>
            </w:r>
          </w:p>
        </w:tc>
        <w:tc>
          <w:tcPr>
            <w:tcW w:type="dxa" w:w="2484"/>
            <w:vAlign w:val="center"/>
          </w:tcPr>
          <w:p>
            <w:r>
              <w:rPr>
                <w:sz w:val="16"/>
              </w:rPr>
              <w:t>La Oportunidad</w:t>
            </w:r>
          </w:p>
        </w:tc>
        <w:tc>
          <w:tcPr>
            <w:tcW w:type="dxa" w:w="2484"/>
            <w:vAlign w:val="center"/>
          </w:tcPr>
          <w:p>
            <w:r>
              <w:rPr>
                <w:sz w:val="16"/>
              </w:rPr>
              <w:t>1 min</w:t>
            </w:r>
          </w:p>
        </w:tc>
        <w:tc>
          <w:tcPr>
            <w:tcW w:type="dxa" w:w="2484"/>
            <w:vAlign w:val="center"/>
          </w:tcPr>
          <w:p>
            <w:r>
              <w:rPr>
                <w:sz w:val="16"/>
              </w:rPr>
              <w:t>Mostrar el mercado</w:t>
            </w:r>
          </w:p>
        </w:tc>
      </w:tr>
      <w:tr>
        <w:tc>
          <w:tcPr>
            <w:tcW w:type="dxa" w:w="2484"/>
            <w:vAlign w:val="center"/>
          </w:tcPr>
          <w:p>
            <w:r>
              <w:rPr>
                <w:sz w:val="16"/>
              </w:rPr>
              <w:t>4</w:t>
            </w:r>
          </w:p>
        </w:tc>
        <w:tc>
          <w:tcPr>
            <w:tcW w:type="dxa" w:w="2484"/>
            <w:vAlign w:val="center"/>
          </w:tcPr>
          <w:p>
            <w:r>
              <w:rPr>
                <w:sz w:val="16"/>
              </w:rPr>
              <w:t>La Solución: Mall OS</w:t>
            </w:r>
          </w:p>
        </w:tc>
        <w:tc>
          <w:tcPr>
            <w:tcW w:type="dxa" w:w="2484"/>
            <w:vAlign w:val="center"/>
          </w:tcPr>
          <w:p>
            <w:r>
              <w:rPr>
                <w:sz w:val="16"/>
              </w:rPr>
              <w:t>2 min</w:t>
            </w:r>
          </w:p>
        </w:tc>
        <w:tc>
          <w:tcPr>
            <w:tcW w:type="dxa" w:w="2484"/>
            <w:vAlign w:val="center"/>
          </w:tcPr>
          <w:p>
            <w:r>
              <w:rPr>
                <w:sz w:val="16"/>
              </w:rPr>
              <w:t>Presentar el concepto</w:t>
            </w:r>
          </w:p>
        </w:tc>
      </w:tr>
      <w:tr>
        <w:tc>
          <w:tcPr>
            <w:tcW w:type="dxa" w:w="2484"/>
            <w:vAlign w:val="center"/>
          </w:tcPr>
          <w:p>
            <w:r>
              <w:rPr>
                <w:sz w:val="16"/>
              </w:rPr>
              <w:t>5</w:t>
            </w:r>
          </w:p>
        </w:tc>
        <w:tc>
          <w:tcPr>
            <w:tcW w:type="dxa" w:w="2484"/>
            <w:vAlign w:val="center"/>
          </w:tcPr>
          <w:p>
            <w:r>
              <w:rPr>
                <w:sz w:val="16"/>
              </w:rPr>
              <w:t>Demo del Producto</w:t>
            </w:r>
          </w:p>
        </w:tc>
        <w:tc>
          <w:tcPr>
            <w:tcW w:type="dxa" w:w="2484"/>
            <w:vAlign w:val="center"/>
          </w:tcPr>
          <w:p>
            <w:r>
              <w:rPr>
                <w:sz w:val="16"/>
              </w:rPr>
              <w:t>5 min</w:t>
            </w:r>
          </w:p>
        </w:tc>
        <w:tc>
          <w:tcPr>
            <w:tcW w:type="dxa" w:w="2484"/>
            <w:vAlign w:val="center"/>
          </w:tcPr>
          <w:p>
            <w:r>
              <w:rPr>
                <w:sz w:val="16"/>
              </w:rPr>
              <w:t>Mostrar la magia</w:t>
            </w:r>
          </w:p>
        </w:tc>
      </w:tr>
      <w:tr>
        <w:tc>
          <w:tcPr>
            <w:tcW w:type="dxa" w:w="2484"/>
            <w:vAlign w:val="center"/>
          </w:tcPr>
          <w:p>
            <w:r>
              <w:rPr>
                <w:sz w:val="16"/>
              </w:rPr>
              <w:t>6</w:t>
            </w:r>
          </w:p>
        </w:tc>
        <w:tc>
          <w:tcPr>
            <w:tcW w:type="dxa" w:w="2484"/>
            <w:vAlign w:val="center"/>
          </w:tcPr>
          <w:p>
            <w:r>
              <w:rPr>
                <w:sz w:val="16"/>
              </w:rPr>
              <w:t>Valor para los 3 Actores</w:t>
            </w:r>
          </w:p>
        </w:tc>
        <w:tc>
          <w:tcPr>
            <w:tcW w:type="dxa" w:w="2484"/>
            <w:vAlign w:val="center"/>
          </w:tcPr>
          <w:p>
            <w:r>
              <w:rPr>
                <w:sz w:val="16"/>
              </w:rPr>
              <w:t>3 min</w:t>
            </w:r>
          </w:p>
        </w:tc>
        <w:tc>
          <w:tcPr>
            <w:tcW w:type="dxa" w:w="2484"/>
            <w:vAlign w:val="center"/>
          </w:tcPr>
          <w:p>
            <w:r>
              <w:rPr>
                <w:sz w:val="16"/>
              </w:rPr>
              <w:t>Explicar el ecosistema</w:t>
            </w:r>
          </w:p>
        </w:tc>
      </w:tr>
      <w:tr>
        <w:tc>
          <w:tcPr>
            <w:tcW w:type="dxa" w:w="2484"/>
            <w:vAlign w:val="center"/>
          </w:tcPr>
          <w:p>
            <w:r>
              <w:rPr>
                <w:sz w:val="16"/>
              </w:rPr>
              <w:t>7</w:t>
            </w:r>
          </w:p>
        </w:tc>
        <w:tc>
          <w:tcPr>
            <w:tcW w:type="dxa" w:w="2484"/>
            <w:vAlign w:val="center"/>
          </w:tcPr>
          <w:p>
            <w:r>
              <w:rPr>
                <w:sz w:val="16"/>
              </w:rPr>
              <w:t>Caso de Uso: Un Sábado</w:t>
            </w:r>
          </w:p>
        </w:tc>
        <w:tc>
          <w:tcPr>
            <w:tcW w:type="dxa" w:w="2484"/>
            <w:vAlign w:val="center"/>
          </w:tcPr>
          <w:p>
            <w:r>
              <w:rPr>
                <w:sz w:val="16"/>
              </w:rPr>
              <w:t>2 min</w:t>
            </w:r>
          </w:p>
        </w:tc>
        <w:tc>
          <w:tcPr>
            <w:tcW w:type="dxa" w:w="2484"/>
            <w:vAlign w:val="center"/>
          </w:tcPr>
          <w:p>
            <w:r>
              <w:rPr>
                <w:sz w:val="16"/>
              </w:rPr>
              <w:t>Hacerlo tangible</w:t>
            </w:r>
          </w:p>
        </w:tc>
      </w:tr>
      <w:tr>
        <w:tc>
          <w:tcPr>
            <w:tcW w:type="dxa" w:w="2484"/>
            <w:vAlign w:val="center"/>
          </w:tcPr>
          <w:p>
            <w:r>
              <w:rPr>
                <w:sz w:val="16"/>
              </w:rPr>
              <w:t>8</w:t>
            </w:r>
          </w:p>
        </w:tc>
        <w:tc>
          <w:tcPr>
            <w:tcW w:type="dxa" w:w="2484"/>
            <w:vAlign w:val="center"/>
          </w:tcPr>
          <w:p>
            <w:r>
              <w:rPr>
                <w:sz w:val="16"/>
              </w:rPr>
              <w:t>Modelo de Negocio</w:t>
            </w:r>
          </w:p>
        </w:tc>
        <w:tc>
          <w:tcPr>
            <w:tcW w:type="dxa" w:w="2484"/>
            <w:vAlign w:val="center"/>
          </w:tcPr>
          <w:p>
            <w:r>
              <w:rPr>
                <w:sz w:val="16"/>
              </w:rPr>
              <w:t>2 min</w:t>
            </w:r>
          </w:p>
        </w:tc>
        <w:tc>
          <w:tcPr>
            <w:tcW w:type="dxa" w:w="2484"/>
            <w:vAlign w:val="center"/>
          </w:tcPr>
          <w:p>
            <w:r>
              <w:rPr>
                <w:sz w:val="16"/>
              </w:rPr>
              <w:t>Cómo ganan dinero</w:t>
            </w:r>
          </w:p>
        </w:tc>
      </w:tr>
      <w:tr>
        <w:tc>
          <w:tcPr>
            <w:tcW w:type="dxa" w:w="2484"/>
            <w:vAlign w:val="center"/>
          </w:tcPr>
          <w:p>
            <w:r>
              <w:rPr>
                <w:sz w:val="16"/>
              </w:rPr>
              <w:t>9</w:t>
            </w:r>
          </w:p>
        </w:tc>
        <w:tc>
          <w:tcPr>
            <w:tcW w:type="dxa" w:w="2484"/>
            <w:vAlign w:val="center"/>
          </w:tcPr>
          <w:p>
            <w:r>
              <w:rPr>
                <w:sz w:val="16"/>
              </w:rPr>
              <w:t>ROI y Justificación</w:t>
            </w:r>
          </w:p>
        </w:tc>
        <w:tc>
          <w:tcPr>
            <w:tcW w:type="dxa" w:w="2484"/>
            <w:vAlign w:val="center"/>
          </w:tcPr>
          <w:p>
            <w:r>
              <w:rPr>
                <w:sz w:val="16"/>
              </w:rPr>
              <w:t>2 min</w:t>
            </w:r>
          </w:p>
        </w:tc>
        <w:tc>
          <w:tcPr>
            <w:tcW w:type="dxa" w:w="2484"/>
            <w:vAlign w:val="center"/>
          </w:tcPr>
          <w:p>
            <w:r>
              <w:rPr>
                <w:sz w:val="16"/>
              </w:rPr>
              <w:t>Vencer objeciones</w:t>
            </w:r>
          </w:p>
        </w:tc>
      </w:tr>
      <w:tr>
        <w:tc>
          <w:tcPr>
            <w:tcW w:type="dxa" w:w="2484"/>
            <w:vAlign w:val="center"/>
          </w:tcPr>
          <w:p>
            <w:r>
              <w:rPr>
                <w:sz w:val="16"/>
              </w:rPr>
              <w:t>10</w:t>
            </w:r>
          </w:p>
        </w:tc>
        <w:tc>
          <w:tcPr>
            <w:tcW w:type="dxa" w:w="2484"/>
            <w:vAlign w:val="center"/>
          </w:tcPr>
          <w:p>
            <w:r>
              <w:rPr>
                <w:sz w:val="16"/>
              </w:rPr>
              <w:t>Planes Comerciales</w:t>
            </w:r>
          </w:p>
        </w:tc>
        <w:tc>
          <w:tcPr>
            <w:tcW w:type="dxa" w:w="2484"/>
            <w:vAlign w:val="center"/>
          </w:tcPr>
          <w:p>
            <w:r>
              <w:rPr>
                <w:sz w:val="16"/>
              </w:rPr>
              <w:t>2 min</w:t>
            </w:r>
          </w:p>
        </w:tc>
        <w:tc>
          <w:tcPr>
            <w:tcW w:type="dxa" w:w="2484"/>
            <w:vAlign w:val="center"/>
          </w:tcPr>
          <w:p>
            <w:r>
              <w:rPr>
                <w:sz w:val="16"/>
              </w:rPr>
              <w:t>Opciones de compra</w:t>
            </w:r>
          </w:p>
        </w:tc>
      </w:tr>
      <w:tr>
        <w:tc>
          <w:tcPr>
            <w:tcW w:type="dxa" w:w="2484"/>
            <w:vAlign w:val="center"/>
          </w:tcPr>
          <w:p>
            <w:r>
              <w:rPr>
                <w:sz w:val="16"/>
              </w:rPr>
              <w:t>11</w:t>
            </w:r>
          </w:p>
        </w:tc>
        <w:tc>
          <w:tcPr>
            <w:tcW w:type="dxa" w:w="2484"/>
            <w:vAlign w:val="center"/>
          </w:tcPr>
          <w:p>
            <w:r>
              <w:rPr>
                <w:sz w:val="16"/>
              </w:rPr>
              <w:t>Por Qué Nosotros</w:t>
            </w:r>
          </w:p>
        </w:tc>
        <w:tc>
          <w:tcPr>
            <w:tcW w:type="dxa" w:w="2484"/>
            <w:vAlign w:val="center"/>
          </w:tcPr>
          <w:p>
            <w:r>
              <w:rPr>
                <w:sz w:val="16"/>
              </w:rPr>
              <w:t>1 min</w:t>
            </w:r>
          </w:p>
        </w:tc>
        <w:tc>
          <w:tcPr>
            <w:tcW w:type="dxa" w:w="2484"/>
            <w:vAlign w:val="center"/>
          </w:tcPr>
          <w:p>
            <w:r>
              <w:rPr>
                <w:sz w:val="16"/>
              </w:rPr>
              <w:t>Diferenciadores</w:t>
            </w:r>
          </w:p>
        </w:tc>
      </w:tr>
      <w:tr>
        <w:tc>
          <w:tcPr>
            <w:tcW w:type="dxa" w:w="2484"/>
            <w:vAlign w:val="center"/>
          </w:tcPr>
          <w:p>
            <w:r>
              <w:rPr>
                <w:sz w:val="16"/>
              </w:rPr>
              <w:t>12</w:t>
            </w:r>
          </w:p>
        </w:tc>
        <w:tc>
          <w:tcPr>
            <w:tcW w:type="dxa" w:w="2484"/>
            <w:vAlign w:val="center"/>
          </w:tcPr>
          <w:p>
            <w:r>
              <w:rPr>
                <w:sz w:val="16"/>
              </w:rPr>
              <w:t>Próximos Pasos</w:t>
            </w:r>
          </w:p>
        </w:tc>
        <w:tc>
          <w:tcPr>
            <w:tcW w:type="dxa" w:w="2484"/>
            <w:vAlign w:val="center"/>
          </w:tcPr>
          <w:p>
            <w:r>
              <w:rPr>
                <w:sz w:val="16"/>
              </w:rPr>
              <w:t>1 min</w:t>
            </w:r>
          </w:p>
        </w:tc>
        <w:tc>
          <w:tcPr>
            <w:tcW w:type="dxa" w:w="2484"/>
            <w:vAlign w:val="center"/>
          </w:tcPr>
          <w:p>
            <w:r>
              <w:rPr>
                <w:sz w:val="16"/>
              </w:rPr>
              <w:t>Cierre con acción</w:t>
            </w:r>
          </w:p>
        </w:tc>
      </w:tr>
    </w:tbl>
    <w:p>
      <w:r>
        <w:rPr>
          <w:b/>
        </w:rPr>
        <w:t>Total: ~25 minutos</w:t>
      </w:r>
      <w:r>
        <w:t xml:space="preserve"> (dejando 5 min para preguntas)</w:t>
      </w:r>
    </w:p>
    <w:p>
      <w:pPr>
        <w:spacing w:after="40"/>
      </w:pPr>
      <w:r>
        <w:rPr>
          <w:sz w:val="12"/>
        </w:rPr>
        <w:t>────────────────────────────────────────────────────────────────────────────────</w:t>
      </w:r>
    </w:p>
    <w:p>
      <w:pPr>
        <w:pStyle w:val="Heading2"/>
      </w:pPr>
      <w:r>
        <w:t>📑 DIAPOSITIVA 1: PORTADA</w:t>
      </w:r>
    </w:p>
    <w:p>
      <w:pPr>
        <w:pStyle w:val="Heading3"/>
      </w:pPr>
      <w:r>
        <w:t>🎨 Visual</w:t>
      </w:r>
    </w:p>
    <w:p>
      <w:pPr>
        <w:pStyle w:val="ListBullet"/>
      </w:pPr>
      <w:r>
        <w:t>Fondo: Imagen hero de alta calidad de un centro comercial moderno con gente disfrutando (no vacío)</w:t>
      </w:r>
    </w:p>
    <w:p>
      <w:pPr>
        <w:pStyle w:val="ListBullet"/>
      </w:pPr>
      <w:r>
        <w:t>Logo de Mall OS centrado</w:t>
      </w:r>
    </w:p>
    <w:p>
      <w:pPr>
        <w:pStyle w:val="ListBullet"/>
      </w:pPr>
      <w:r>
        <w:t>Subtítulo: "El Sistema Operativo para Centros Comerciales"</w:t>
      </w:r>
    </w:p>
    <w:p>
      <w:pPr>
        <w:pStyle w:val="ListBullet"/>
      </w:pPr>
      <w:r>
        <w:t xml:space="preserve">Nombre del mall al que presentas (personalizado): </w:t>
      </w:r>
      <w:r>
        <w:rPr>
          <w:i/>
        </w:rPr>
        <w:t>"Presentado a [Nombre del Mall]"</w:t>
      </w:r>
    </w:p>
    <w:p>
      <w:pPr>
        <w:pStyle w:val="ListBullet"/>
      </w:pPr>
      <w:r>
        <w:t>Fecha y tu nombre</w:t>
      </w:r>
    </w:p>
    <w:p>
      <w:pPr>
        <w:pStyle w:val="Heading3"/>
      </w:pPr>
      <w:r>
        <w:t>🗣️ Guion (30 segundos)</w:t>
      </w:r>
    </w:p>
    <w:p>
      <w:pPr>
        <w:pStyle w:val="IntenseQuote"/>
      </w:pPr>
      <w:r>
        <w:rPr>
          <w:i/>
        </w:rPr>
        <w:t>"Buenos días. Mi nombre es [Tu Nombre] y vengo a presentarles algo que va a transformar la forma en que [Nombre del Mall] compite en la era digital. No vengo a venderles una página web ni una app. Vengo a presentarles el Sistema Operativo de su centro comercial."</w:t>
      </w:r>
    </w:p>
    <w:p>
      <w:pPr>
        <w:pStyle w:val="Heading3"/>
      </w:pPr>
      <w:r>
        <w:t>💡 Tip</w:t>
      </w:r>
    </w:p>
    <w:p>
      <w:pPr>
        <w:pStyle w:val="ListBullet"/>
      </w:pPr>
      <w:r>
        <w:t>Personaliza SIEMPRE la portada con el nombre del mall. Eso demuestra que hiciste tu tarea.</w:t>
      </w:r>
    </w:p>
    <w:p>
      <w:pPr>
        <w:pStyle w:val="ListBullet"/>
      </w:pPr>
      <w:r>
        <w:t>Llega 10 minutos antes, prueba el proyector, y asegúrate de que la imagen se vea bien.</w:t>
      </w:r>
    </w:p>
    <w:p>
      <w:pPr>
        <w:spacing w:after="40"/>
      </w:pPr>
      <w:r>
        <w:rPr>
          <w:sz w:val="12"/>
        </w:rPr>
        <w:t>────────────────────────────────────────────────────────────────────────────────</w:t>
      </w:r>
    </w:p>
    <w:p>
      <w:pPr>
        <w:pStyle w:val="Heading2"/>
      </w:pPr>
      <w:r>
        <w:t>📑 DIAPOSITIVA 2: EL PROBLEMA</w:t>
      </w:r>
    </w:p>
    <w:p>
      <w:pPr>
        <w:pStyle w:val="Heading3"/>
      </w:pPr>
      <w:r>
        <w:t>🎨 Visual</w:t>
      </w:r>
    </w:p>
    <w:p>
      <w:pPr>
        <w:pStyle w:val="ListBullet"/>
      </w:pPr>
      <w:r>
        <w:t>3 estadísticas grandes y llamativas en rojo/naranja:</w:t>
      </w:r>
    </w:p>
    <w:p>
      <w:pPr>
        <w:pStyle w:val="ListBullet"/>
      </w:pPr>
      <w:r>
        <w:rPr>
          <w:b/>
        </w:rPr>
        <w:t>"73% de los shoppers investigan online antes de visitar un mall"</w:t>
      </w:r>
    </w:p>
    <w:p>
      <w:pPr>
        <w:pStyle w:val="ListBullet"/>
      </w:pPr>
      <w:r>
        <w:rPr>
          <w:b/>
        </w:rPr>
        <w:t>"Solo 12% de los malls tienen data real del comportamiento de sus visitantes"</w:t>
      </w:r>
    </w:p>
    <w:p>
      <w:pPr>
        <w:pStyle w:val="ListBullet"/>
      </w:pPr>
      <w:r>
        <w:rPr>
          <w:b/>
        </w:rPr>
        <w:t>"Los malls pierden hasta 30% de ventas potenciales por falta de engagement digital"</w:t>
      </w:r>
    </w:p>
    <w:p>
      <w:pPr>
        <w:pStyle w:val="ListBullet"/>
      </w:pPr>
      <w:r>
        <w:t>Imagen de fondo: Persona mirando su celular en un pasillo del mall (desconectada del entorno físico)</w:t>
      </w:r>
    </w:p>
    <w:p>
      <w:pPr>
        <w:pStyle w:val="Heading3"/>
      </w:pPr>
      <w:r>
        <w:t>🗣️ Guion (2 minutos)</w:t>
      </w:r>
    </w:p>
    <w:p>
      <w:pPr>
        <w:pStyle w:val="IntenseQuote"/>
      </w:pPr>
      <w:r>
        <w:rPr>
          <w:i/>
        </w:rPr>
        <w:t>"Señores, el retail físico enfrenta una crisis silenciosa. Sus clientes llegan al mall, pero vienen con el celular en la mano, buscando en Google qué hay, comparando precios, leyendo reseñas. Y usted, como administrador, no tiene forma de saber qué buscaron, qué les gustó, o por qué se fueron sin comprar.</w:t>
      </w:r>
    </w:p>
    <w:p>
      <w:pPr>
        <w:pStyle w:val="IntenseQuote"/>
      </w:pPr>
    </w:p>
    <w:p>
      <w:pPr>
        <w:pStyle w:val="IntenseQuote"/>
      </w:pPr>
      <w:r>
        <w:rPr>
          <w:i/>
        </w:rPr>
        <w:t>Hoy, los centros comerciales compiten contra Amazon, contra Mercado Libre, contra el delivery de comida. Y la mayoría compite con las armas del siglo pasado: un directorio en PDF, un mapa de papel, y una página web que nadie visita.</w:t>
      </w:r>
    </w:p>
    <w:p>
      <w:pPr>
        <w:pStyle w:val="IntenseQuote"/>
      </w:pPr>
    </w:p>
    <w:p>
      <w:pPr>
        <w:pStyle w:val="IntenseQuote"/>
      </w:pPr>
      <w:r>
        <w:rPr>
          <w:i/>
        </w:rPr>
        <w:t>El problema no es que la gente deje de ir al mall. El problema es que el mall no sabe cómo capturar, retener y monetizar a esa audiencia que YA está ahí. Eso es exactamente lo que vamos a resolver."</w:t>
      </w:r>
    </w:p>
    <w:p>
      <w:pPr>
        <w:pStyle w:val="Heading3"/>
      </w:pPr>
      <w:r>
        <w:t>💡 Tip</w:t>
      </w:r>
    </w:p>
    <w:p>
      <w:pPr>
        <w:pStyle w:val="ListBullet"/>
      </w:pPr>
      <w:r>
        <w:t>Haz pausas dramáticas después de cada estadística. Deja que el dolor se asiente.</w:t>
      </w:r>
    </w:p>
    <w:p>
      <w:pPr>
        <w:pStyle w:val="ListBullet"/>
      </w:pPr>
      <w:r>
        <w:t xml:space="preserve">Si puedes, menciona un dato específico del mall al que presentas: </w:t>
      </w:r>
      <w:r>
        <w:rPr>
          <w:i/>
        </w:rPr>
        <w:t>"Sé que [Mall] recibe 50,000 visitantes los sábados, pero ¿cuántos de ellos descargaron su app? ¿Cuántos dejaron una reseña? ¿Cuántos volvieron la semana siguiente?"</w:t>
      </w:r>
    </w:p>
    <w:p>
      <w:pPr>
        <w:spacing w:after="40"/>
      </w:pPr>
      <w:r>
        <w:rPr>
          <w:sz w:val="12"/>
        </w:rPr>
        <w:t>────────────────────────────────────────────────────────────────────────────────</w:t>
      </w:r>
    </w:p>
    <w:p>
      <w:pPr>
        <w:pStyle w:val="Heading2"/>
      </w:pPr>
      <w:r>
        <w:t>📑 DIAPOSITIVA 3: LA OPORTUNIDAD</w:t>
      </w:r>
    </w:p>
    <w:p>
      <w:pPr>
        <w:pStyle w:val="Heading3"/>
      </w:pPr>
      <w:r>
        <w:t>🎨 Visual</w:t>
      </w:r>
    </w:p>
    <w:p>
      <w:pPr>
        <w:pStyle w:val="ListBullet"/>
      </w:pPr>
      <w:r>
        <w:t>Gráfico de barras mostrando el crecimiento del mercado de retail físico + digital</w:t>
      </w:r>
    </w:p>
    <w:p>
      <w:pPr>
        <w:pStyle w:val="ListBullet"/>
      </w:pPr>
      <w:r>
        <w:t xml:space="preserve">Cifra grande: </w:t>
      </w:r>
      <w:r>
        <w:rPr>
          <w:b/>
        </w:rPr>
        <w:t>"Oportunidad: digitalizar la relación con el visitante y monetizar la audiencia propia"</w:t>
      </w:r>
    </w:p>
    <w:p>
      <w:pPr>
        <w:pStyle w:val="ListBullet"/>
      </w:pPr>
      <w:r>
        <w:t xml:space="preserve">Frase clave: </w:t>
      </w:r>
      <w:r>
        <w:rPr>
          <w:i/>
        </w:rPr>
        <w:t>"Validaremos el tamaño de mercado con fuentes independientes antes de usar cifras en una presentación comercial."</w:t>
      </w:r>
    </w:p>
    <w:p>
      <w:pPr>
        <w:pStyle w:val="Heading3"/>
      </w:pPr>
      <w:r>
        <w:t>🗣️ Guion (1 minuto)</w:t>
      </w:r>
    </w:p>
    <w:p>
      <w:pPr>
        <w:pStyle w:val="IntenseQuote"/>
      </w:pPr>
      <w:r>
        <w:rPr>
          <w:i/>
        </w:rPr>
        <w:t>"Pero aquí está la buena noticia: el mercado de soluciones digitales para centros comerciales está creciendo a un 23% anual. Los malls que se digitalicen van a capturar la mayoría del crecimiento del sector. Y los que no, van a perder relevancia.</w:t>
      </w:r>
    </w:p>
    <w:p>
      <w:pPr>
        <w:pStyle w:val="IntenseQuote"/>
      </w:pPr>
    </w:p>
    <w:p>
      <w:pPr>
        <w:pStyle w:val="IntenseQuote"/>
      </w:pPr>
      <w:r>
        <w:rPr>
          <w:i/>
        </w:rPr>
        <w:t>La pregunta no es si su centro comercial necesita digitalizarse. La pregunta es: ¿quiere hacerlo con una solución genérica, o con un sistema diseñado específicamente para malls?"</w:t>
      </w:r>
    </w:p>
    <w:p>
      <w:pPr>
        <w:spacing w:after="40"/>
      </w:pPr>
      <w:r>
        <w:rPr>
          <w:sz w:val="12"/>
        </w:rPr>
        <w:t>────────────────────────────────────────────────────────────────────────────────</w:t>
      </w:r>
    </w:p>
    <w:p>
      <w:pPr>
        <w:pStyle w:val="Heading2"/>
      </w:pPr>
      <w:r>
        <w:t>📑 DIAPOSITIVA 4: LA SOLUCIÓN — MALL OS</w:t>
      </w:r>
    </w:p>
    <w:p>
      <w:pPr>
        <w:pStyle w:val="Heading3"/>
      </w:pPr>
      <w:r>
        <w:t>🎨 Visual</w:t>
      </w:r>
    </w:p>
    <w:p>
      <w:pPr>
        <w:pStyle w:val="ListBullet"/>
      </w:pPr>
      <w:r>
        <w:t>Mockup grande de un celular mostrando la app Mall OS (Home screen)</w:t>
      </w:r>
    </w:p>
    <w:p>
      <w:pPr>
        <w:pStyle w:val="ListBullet"/>
      </w:pPr>
      <w:r>
        <w:t>Al lado, mockup de laptop mostrando el Dashboard del Mall</w:t>
      </w:r>
    </w:p>
    <w:p>
      <w:pPr>
        <w:pStyle w:val="ListBullet"/>
      </w:pPr>
      <w:r>
        <w:t xml:space="preserve">Título grande: </w:t>
      </w:r>
      <w:r>
        <w:rPr>
          <w:b/>
        </w:rPr>
        <w:t>"MALL OS: El Sistema Operativo de su Centro Comercial"</w:t>
      </w:r>
    </w:p>
    <w:p>
      <w:pPr>
        <w:pStyle w:val="ListBullet"/>
      </w:pPr>
      <w:r>
        <w:t>3 pilares visuales debajo:</w:t>
      </w:r>
    </w:p>
    <w:p>
      <w:pPr>
        <w:pStyle w:val="ListBullet"/>
      </w:pPr>
      <w:r>
        <w:t xml:space="preserve">🛍️ </w:t>
      </w:r>
      <w:r>
        <w:rPr>
          <w:b/>
        </w:rPr>
        <w:t>Shopper</w:t>
      </w:r>
      <w:r>
        <w:t xml:space="preserve"> → Experiencia fluida</w:t>
      </w:r>
    </w:p>
    <w:p>
      <w:pPr>
        <w:pStyle w:val="ListBullet"/>
      </w:pPr>
      <w:r>
        <w:t xml:space="preserve">🏪 </w:t>
      </w:r>
      <w:r>
        <w:rPr>
          <w:b/>
        </w:rPr>
        <w:t>Tenant</w:t>
      </w:r>
      <w:r>
        <w:t xml:space="preserve"> → Autogestión</w:t>
      </w:r>
    </w:p>
    <w:p>
      <w:pPr>
        <w:pStyle w:val="ListBullet"/>
      </w:pPr>
      <w:r>
        <w:t xml:space="preserve">🏢 </w:t>
      </w:r>
      <w:r>
        <w:rPr>
          <w:b/>
        </w:rPr>
        <w:t>Mall</w:t>
      </w:r>
      <w:r>
        <w:t xml:space="preserve"> → Data + Monetización</w:t>
      </w:r>
    </w:p>
    <w:p>
      <w:pPr>
        <w:pStyle w:val="Heading3"/>
      </w:pPr>
      <w:r>
        <w:t>🗣️ Guion (2 minutos)</w:t>
      </w:r>
    </w:p>
    <w:p>
      <w:pPr>
        <w:pStyle w:val="IntenseQuote"/>
      </w:pPr>
      <w:r>
        <w:rPr>
          <w:i/>
        </w:rPr>
        <w:t>"Mall OS no es una app. Es un ecosistema completo que conecta a los tres actores clave de su centro comercial: el shopper, el tenant y usted, la administración.</w:t>
      </w:r>
    </w:p>
    <w:p>
      <w:pPr>
        <w:pStyle w:val="IntenseQuote"/>
      </w:pPr>
    </w:p>
    <w:p>
      <w:pPr>
        <w:pStyle w:val="IntenseQuote"/>
      </w:pPr>
      <w:r>
        <w:rPr>
          <w:i/>
        </w:rPr>
        <w:t>Para el shopper, es una experiencia personalizada que le dice qué hacer, dónde ir, y le da incentivos para volver. Para el tenant, es una herramienta de marketing que ellos mismos gestionan. Y para usted, es una mina de oro de datos y nuevas fuentes de ingreso.</w:t>
      </w:r>
    </w:p>
    <w:p>
      <w:pPr>
        <w:pStyle w:val="IntenseQuote"/>
      </w:pPr>
    </w:p>
    <w:p>
      <w:pPr>
        <w:pStyle w:val="IntenseQuote"/>
      </w:pPr>
      <w:r>
        <w:rPr>
          <w:i/>
        </w:rPr>
        <w:t>Todo integrado en una sola plataforma. Todo medible. Todo monetizable."</w:t>
      </w:r>
    </w:p>
    <w:p>
      <w:pPr>
        <w:spacing w:after="40"/>
      </w:pPr>
      <w:r>
        <w:rPr>
          <w:sz w:val="12"/>
        </w:rPr>
        <w:t>────────────────────────────────────────────────────────────────────────────────</w:t>
      </w:r>
    </w:p>
    <w:p>
      <w:pPr>
        <w:pStyle w:val="Heading2"/>
      </w:pPr>
      <w:r>
        <w:t>📑 DIAPOSITIVA 5: DEMO DEL PRODUCTO (LA MÁS IMPORTANTE)</w:t>
      </w:r>
    </w:p>
    <w:p>
      <w:pPr>
        <w:pStyle w:val="Heading3"/>
      </w:pPr>
      <w:r>
        <w:t>🎨 Visual</w:t>
      </w:r>
    </w:p>
    <w:p>
      <w:pPr>
        <w:pStyle w:val="ListBullet"/>
      </w:pPr>
      <w:r>
        <w:t>4 mockups de pantallas clave en formato "carousel" o grid:</w:t>
      </w:r>
    </w:p>
    <w:p>
      <w:pPr>
        <w:pStyle w:val="ListNumber"/>
      </w:pPr>
      <w:r>
        <w:rPr>
          <w:b/>
        </w:rPr>
        <w:t>Home</w:t>
      </w:r>
      <w:r>
        <w:t xml:space="preserve"> con el carrusel "Hoy en el Mall"</w:t>
      </w:r>
    </w:p>
    <w:p>
      <w:pPr>
        <w:pStyle w:val="ListNumber"/>
      </w:pPr>
      <w:r>
        <w:rPr>
          <w:b/>
        </w:rPr>
        <w:t>Mapa interactivo</w:t>
      </w:r>
      <w:r>
        <w:t xml:space="preserve"> con ruta guiada</w:t>
      </w:r>
    </w:p>
    <w:p>
      <w:pPr>
        <w:pStyle w:val="ListNumber"/>
      </w:pPr>
      <w:r>
        <w:rPr>
          <w:b/>
        </w:rPr>
        <w:t>Rewards</w:t>
      </w:r>
      <w:r>
        <w:t xml:space="preserve"> con la ruleta de premios</w:t>
      </w:r>
    </w:p>
    <w:p>
      <w:pPr>
        <w:pStyle w:val="ListNumber"/>
      </w:pPr>
      <w:r>
        <w:rPr>
          <w:b/>
        </w:rPr>
        <w:t>Concierge IA</w:t>
      </w:r>
      <w:r>
        <w:t xml:space="preserve"> generando un itinerario</w:t>
      </w:r>
    </w:p>
    <w:p>
      <w:pPr>
        <w:pStyle w:val="ListBullet"/>
      </w:pPr>
      <w:r>
        <w:t xml:space="preserve">Cada mockup con un label corto: </w:t>
      </w:r>
      <w:r>
        <w:rPr>
          <w:i/>
        </w:rPr>
        <w:t>"Dashboard personalizado"</w:t>
      </w:r>
      <w:r>
        <w:t xml:space="preserve">, </w:t>
      </w:r>
      <w:r>
        <w:rPr>
          <w:i/>
        </w:rPr>
        <w:t>"Wayfinding inteligente"</w:t>
      </w:r>
      <w:r>
        <w:t xml:space="preserve">, </w:t>
      </w:r>
      <w:r>
        <w:rPr>
          <w:i/>
        </w:rPr>
        <w:t>"Gamificación"</w:t>
      </w:r>
      <w:r>
        <w:t xml:space="preserve">, </w:t>
      </w:r>
      <w:r>
        <w:rPr>
          <w:i/>
        </w:rPr>
        <w:t>"Asistente IA 24/7"</w:t>
      </w:r>
    </w:p>
    <w:p>
      <w:pPr>
        <w:pStyle w:val="Heading3"/>
      </w:pPr>
      <w:r>
        <w:t>🗣️ Guion (5 minutos — dedica tiempo aquí)</w:t>
      </w:r>
    </w:p>
    <w:p>
      <w:pPr>
        <w:pStyle w:val="IntenseQuote"/>
      </w:pPr>
      <w:r>
        <w:rPr>
          <w:i/>
        </w:rPr>
        <w:t>"Permítanme mostrarles cómo se ve esto en acción.</w:t>
      </w:r>
    </w:p>
    <w:p>
      <w:pPr>
        <w:pStyle w:val="IntenseQuote"/>
      </w:pPr>
    </w:p>
    <w:p>
      <w:pPr>
        <w:pStyle w:val="IntenseQuote"/>
      </w:pPr>
      <w:r>
        <w:rPr>
          <w:i/>
        </w:rPr>
        <w:t>[Muestra Home] Esto es lo que ve María cuando abre la app un sábado por la mañana. En 3 segundos sabe qué hay hoy, qué ofertas están activas, y cuánta gente hay en el mall. No es un directorio aburrido. Es un dashboard personalizado.</w:t>
      </w:r>
    </w:p>
    <w:p>
      <w:pPr>
        <w:pStyle w:val="IntenseQuote"/>
      </w:pPr>
    </w:p>
    <w:p>
      <w:pPr>
        <w:pStyle w:val="IntenseQuote"/>
      </w:pPr>
      <w:r>
        <w:rPr>
          <w:i/>
        </w:rPr>
        <w:t>[Muestra Mapa] María quiere ir a Zara. La app no solo le dice dónde está. Le traza la ruta más corta, le dice que está a 2 minutos caminando, y le muestra que hay un 30% de descuento hoy. Eso es wayfinding inteligente.</w:t>
      </w:r>
    </w:p>
    <w:p>
      <w:pPr>
        <w:pStyle w:val="IntenseQuote"/>
      </w:pPr>
    </w:p>
    <w:p>
      <w:pPr>
        <w:pStyle w:val="IntenseQuote"/>
      </w:pPr>
      <w:r>
        <w:rPr>
          <w:i/>
        </w:rPr>
        <w:t>[Muestra Rewards] María activa un cupón, gira la ruleta y gana parking gratis. Eso es gamificación que la hace volver.</w:t>
      </w:r>
    </w:p>
    <w:p>
      <w:pPr>
        <w:pStyle w:val="IntenseQuote"/>
      </w:pPr>
    </w:p>
    <w:p>
      <w:pPr>
        <w:pStyle w:val="IntenseQuote"/>
      </w:pPr>
      <w:r>
        <w:rPr>
          <w:i/>
        </w:rPr>
        <w:t>[Muestra Concierge IA] María le dice al bot: 'Tengo 3 horas con 2 niños'. Y el bot le genera un itinerario completo: almuerzo en un restaurante con menú infantil, cine con película apta para niños, y heladería con 2x1. Eso es un asistente personal 24/7.</w:t>
      </w:r>
    </w:p>
    <w:p>
      <w:pPr>
        <w:pStyle w:val="IntenseQuote"/>
      </w:pPr>
    </w:p>
    <w:p>
      <w:pPr>
        <w:pStyle w:val="IntenseQuote"/>
      </w:pPr>
      <w:r>
        <w:rPr>
          <w:i/>
        </w:rPr>
        <w:t>Y todo esto, señores, es solo la capa visible. Detrás hay un sistema de datos, un portal para sus locales, y un dashboard ejecutivo para usted."</w:t>
      </w:r>
    </w:p>
    <w:p>
      <w:pPr>
        <w:pStyle w:val="Heading3"/>
      </w:pPr>
      <w:r>
        <w:t>💡 Tip</w:t>
      </w:r>
    </w:p>
    <w:p>
      <w:pPr>
        <w:pStyle w:val="ListBullet"/>
      </w:pPr>
      <w:r>
        <w:t>Si puedes, lleva un prototipo interactivo en Figma o en un celular real. Que puedan tocarlo. Eso vende más que 100 diapositivas.</w:t>
      </w:r>
    </w:p>
    <w:p>
      <w:pPr>
        <w:pStyle w:val="ListBullet"/>
      </w:pPr>
      <w:r>
        <w:t>Si no tienes prototipo, usa los mockups en alta resolución y haz "zoom" en cada pantalla mientras hablas.</w:t>
      </w:r>
    </w:p>
    <w:p>
      <w:pPr>
        <w:spacing w:after="40"/>
      </w:pPr>
      <w:r>
        <w:rPr>
          <w:sz w:val="12"/>
        </w:rPr>
        <w:t>────────────────────────────────────────────────────────────────────────────────</w:t>
      </w:r>
    </w:p>
    <w:p>
      <w:pPr>
        <w:pStyle w:val="Heading2"/>
      </w:pPr>
      <w:r>
        <w:t>📑 DIAPOSITIVA 6: VALOR PARA LOS 3 ACTORES</w:t>
      </w:r>
    </w:p>
    <w:p>
      <w:pPr>
        <w:pStyle w:val="Heading3"/>
      </w:pPr>
      <w:r>
        <w:t>🎨 Visual</w:t>
      </w:r>
    </w:p>
    <w:p>
      <w:pPr>
        <w:pStyle w:val="ListBullet"/>
      </w:pPr>
      <w:r>
        <w:t>Tabla de 3 columnas con íconos grandes: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sz w:val="16"/>
              </w:rPr>
              <w:t>🛍️ SHOPPER</w:t>
            </w:r>
          </w:p>
        </w:tc>
        <w:tc>
          <w:tcPr>
            <w:tcW w:type="dxa" w:w="3312"/>
            <w:vAlign w:val="center"/>
            <w:shd w:fill="D9E2F3"/>
          </w:tcPr>
          <w:p>
            <w:r>
              <w:rPr>
                <w:b/>
                <w:sz w:val="16"/>
              </w:rPr>
              <w:t>🏪 TENANT</w:t>
            </w:r>
          </w:p>
        </w:tc>
        <w:tc>
          <w:tcPr>
            <w:tcW w:type="dxa" w:w="3312"/>
            <w:vAlign w:val="center"/>
            <w:shd w:fill="D9E2F3"/>
          </w:tcPr>
          <w:p>
            <w:r>
              <w:rPr>
                <w:b/>
                <w:sz w:val="16"/>
              </w:rPr>
              <w:t>🏢 MALL</w:t>
            </w:r>
          </w:p>
        </w:tc>
      </w:tr>
      <w:tr>
        <w:tc>
          <w:tcPr>
            <w:tcW w:type="dxa" w:w="3312"/>
            <w:vAlign w:val="center"/>
          </w:tcPr>
          <w:p>
            <w:r>
              <w:rPr>
                <w:sz w:val="16"/>
              </w:rPr>
              <w:t>Experiencia personalizada</w:t>
            </w:r>
          </w:p>
        </w:tc>
        <w:tc>
          <w:tcPr>
            <w:tcW w:type="dxa" w:w="3312"/>
            <w:vAlign w:val="center"/>
          </w:tcPr>
          <w:p>
            <w:r>
              <w:rPr>
                <w:sz w:val="16"/>
              </w:rPr>
              <w:t>Autogestión de marketing</w:t>
            </w:r>
          </w:p>
        </w:tc>
        <w:tc>
          <w:tcPr>
            <w:tcW w:type="dxa" w:w="3312"/>
            <w:vAlign w:val="center"/>
          </w:tcPr>
          <w:p>
            <w:r>
              <w:rPr>
                <w:sz w:val="16"/>
              </w:rPr>
              <w:t>Data de comportamiento</w:t>
            </w:r>
          </w:p>
        </w:tc>
      </w:tr>
      <w:tr>
        <w:tc>
          <w:tcPr>
            <w:tcW w:type="dxa" w:w="3312"/>
            <w:vAlign w:val="center"/>
          </w:tcPr>
          <w:p>
            <w:r>
              <w:rPr>
                <w:sz w:val="16"/>
              </w:rPr>
              <w:t>Ofertas geolocalizadas</w:t>
            </w:r>
          </w:p>
        </w:tc>
        <w:tc>
          <w:tcPr>
            <w:tcW w:type="dxa" w:w="3312"/>
            <w:vAlign w:val="center"/>
          </w:tcPr>
          <w:p>
            <w:r>
              <w:rPr>
                <w:sz w:val="16"/>
              </w:rPr>
              <w:t>Publicación de novedades</w:t>
            </w:r>
          </w:p>
        </w:tc>
        <w:tc>
          <w:tcPr>
            <w:tcW w:type="dxa" w:w="3312"/>
            <w:vAlign w:val="center"/>
          </w:tcPr>
          <w:p>
            <w:r>
              <w:rPr>
                <w:sz w:val="16"/>
              </w:rPr>
              <w:t>Monetización de audiencia</w:t>
            </w:r>
          </w:p>
        </w:tc>
      </w:tr>
      <w:tr>
        <w:tc>
          <w:tcPr>
            <w:tcW w:type="dxa" w:w="3312"/>
            <w:vAlign w:val="center"/>
          </w:tcPr>
          <w:p>
            <w:r>
              <w:rPr>
                <w:sz w:val="16"/>
              </w:rPr>
              <w:t>Gamificación y puntos</w:t>
            </w:r>
          </w:p>
        </w:tc>
        <w:tc>
          <w:tcPr>
            <w:tcW w:type="dxa" w:w="3312"/>
            <w:vAlign w:val="center"/>
          </w:tcPr>
          <w:p>
            <w:r>
              <w:rPr>
                <w:sz w:val="16"/>
              </w:rPr>
              <w:t>Estadísticas de performance</w:t>
            </w:r>
          </w:p>
        </w:tc>
        <w:tc>
          <w:tcPr>
            <w:tcW w:type="dxa" w:w="3312"/>
            <w:vAlign w:val="center"/>
          </w:tcPr>
          <w:p>
            <w:r>
              <w:rPr>
                <w:sz w:val="16"/>
              </w:rPr>
              <w:t>Nuevos ingresos (ads)</w:t>
            </w:r>
          </w:p>
        </w:tc>
      </w:tr>
      <w:tr>
        <w:tc>
          <w:tcPr>
            <w:tcW w:type="dxa" w:w="3312"/>
            <w:vAlign w:val="center"/>
          </w:tcPr>
          <w:p>
            <w:r>
              <w:rPr>
                <w:sz w:val="16"/>
              </w:rPr>
              <w:t>Wayfinding inteligente</w:t>
            </w:r>
          </w:p>
        </w:tc>
        <w:tc>
          <w:tcPr>
            <w:tcW w:type="dxa" w:w="3312"/>
            <w:vAlign w:val="center"/>
          </w:tcPr>
          <w:p>
            <w:r>
              <w:rPr>
                <w:sz w:val="16"/>
              </w:rPr>
              <w:t>Respuesta a reseñas</w:t>
            </w:r>
          </w:p>
        </w:tc>
        <w:tc>
          <w:tcPr>
            <w:tcW w:type="dxa" w:w="3312"/>
            <w:vAlign w:val="center"/>
          </w:tcPr>
          <w:p>
            <w:r>
              <w:rPr>
                <w:sz w:val="16"/>
              </w:rPr>
              <w:t>Control operativo total</w:t>
            </w:r>
          </w:p>
        </w:tc>
      </w:tr>
      <w:tr>
        <w:tc>
          <w:tcPr>
            <w:tcW w:type="dxa" w:w="3312"/>
            <w:vAlign w:val="center"/>
          </w:tcPr>
          <w:p>
            <w:r>
              <w:rPr>
                <w:sz w:val="16"/>
              </w:rPr>
              <w:t>Reservas unificadas</w:t>
            </w:r>
          </w:p>
        </w:tc>
        <w:tc>
          <w:tcPr>
            <w:tcW w:type="dxa" w:w="3312"/>
            <w:vAlign w:val="center"/>
          </w:tcPr>
          <w:p>
            <w:r>
              <w:rPr>
                <w:sz w:val="16"/>
              </w:rPr>
              <w:t>Live Shopping</w:t>
            </w:r>
          </w:p>
        </w:tc>
        <w:tc>
          <w:tcPr>
            <w:tcW w:type="dxa" w:w="3312"/>
            <w:vAlign w:val="center"/>
          </w:tcPr>
          <w:p>
            <w:r>
              <w:rPr>
                <w:sz w:val="16"/>
              </w:rPr>
              <w:t>Reportes ESG</w:t>
            </w:r>
          </w:p>
        </w:tc>
      </w:tr>
    </w:tbl>
    <w:p>
      <w:pPr>
        <w:pStyle w:val="Heading3"/>
      </w:pPr>
      <w:r>
        <w:t>🗣️ Guion (3 minutos)</w:t>
      </w:r>
    </w:p>
    <w:p>
      <w:pPr>
        <w:pStyle w:val="IntenseQuote"/>
      </w:pPr>
      <w:r>
        <w:rPr>
          <w:i/>
        </w:rPr>
        <w:t>"La magia de Mall OS es que crea valor para todos. El shopper tiene una experiencia mejor, el tenant tiene herramientas para vender más, y usted tiene data y control.</w:t>
      </w:r>
    </w:p>
    <w:p>
      <w:pPr>
        <w:pStyle w:val="IntenseQuote"/>
      </w:pPr>
    </w:p>
    <w:p>
      <w:pPr>
        <w:pStyle w:val="IntenseQuote"/>
      </w:pPr>
      <w:r>
        <w:rPr>
          <w:i/>
        </w:rPr>
        <w:t>Pero lo más importante: estos tres actores se retroalimentan. Cuando el shopper tiene una mejor experiencia, vuelve más seguido. Cuando vuelve más seguido, el tenant vende más. Cuando el tenant vende más, está feliz y renueva su contrato. Y cuando todo esto pasa, usted tiene data para tomar mejores decisiones.</w:t>
      </w:r>
    </w:p>
    <w:p>
      <w:pPr>
        <w:pStyle w:val="IntenseQuote"/>
      </w:pPr>
    </w:p>
    <w:p>
      <w:pPr>
        <w:pStyle w:val="IntenseQuote"/>
      </w:pPr>
      <w:r>
        <w:rPr>
          <w:i/>
        </w:rPr>
        <w:t>Es un ecosistema virtuoso. Y Mall OS es el motor que lo hace funcionar."</w:t>
      </w:r>
    </w:p>
    <w:p>
      <w:pPr>
        <w:spacing w:after="40"/>
      </w:pPr>
      <w:r>
        <w:rPr>
          <w:sz w:val="12"/>
        </w:rPr>
        <w:t>────────────────────────────────────────────────────────────────────────────────</w:t>
      </w:r>
    </w:p>
    <w:p>
      <w:pPr>
        <w:pStyle w:val="Heading2"/>
      </w:pPr>
      <w:r>
        <w:t>📑 DIAPOSITIVA 7: CASO DE USO — UN SÁBADO CON MARÍA</w:t>
      </w:r>
    </w:p>
    <w:p>
      <w:pPr>
        <w:pStyle w:val="Heading3"/>
      </w:pPr>
      <w:r>
        <w:t>🎨 Visual</w:t>
      </w:r>
    </w:p>
    <w:p>
      <w:pPr>
        <w:pStyle w:val="ListBullet"/>
      </w:pPr>
      <w:r>
        <w:t>Timeline horizontal con 6-8 puntos (iconos + hora + acción):</w:t>
      </w:r>
    </w:p>
    <w:p>
      <w:pPr>
        <w:pStyle w:val="ListBullet"/>
      </w:pPr>
      <w:r>
        <w:rPr>
          <w:b/>
        </w:rPr>
        <w:t>10:00 AM</w:t>
      </w:r>
      <w:r>
        <w:t xml:space="preserve"> → María abre la app, ve festival de food trucks</w:t>
      </w:r>
    </w:p>
    <w:p>
      <w:pPr>
        <w:pStyle w:val="ListBullet"/>
      </w:pPr>
      <w:r>
        <w:rPr>
          <w:b/>
        </w:rPr>
        <w:t>10:05 AM</w:t>
      </w:r>
      <w:r>
        <w:t xml:space="preserve"> → Activa cupón -30% en Zara</w:t>
      </w:r>
    </w:p>
    <w:p>
      <w:pPr>
        <w:pStyle w:val="ListBullet"/>
      </w:pPr>
      <w:r>
        <w:rPr>
          <w:b/>
        </w:rPr>
        <w:t>10:10 AM</w:t>
      </w:r>
      <w:r>
        <w:t xml:space="preserve"> → Concierge IA le recomienda restaurante con menú infantil</w:t>
      </w:r>
    </w:p>
    <w:p>
      <w:pPr>
        <w:pStyle w:val="ListBullet"/>
      </w:pPr>
      <w:r>
        <w:rPr>
          <w:b/>
        </w:rPr>
        <w:t>10:15 AM</w:t>
      </w:r>
      <w:r>
        <w:t xml:space="preserve"> → Reserva mesa para 1:00 PM</w:t>
      </w:r>
    </w:p>
    <w:p>
      <w:pPr>
        <w:pStyle w:val="ListBullet"/>
      </w:pPr>
      <w:r>
        <w:rPr>
          <w:b/>
        </w:rPr>
        <w:t>11:00 AM</w:t>
      </w:r>
      <w:r>
        <w:t xml:space="preserve"> → Llega al mall, recibe push de oferta cerca</w:t>
      </w:r>
    </w:p>
    <w:p>
      <w:pPr>
        <w:pStyle w:val="ListBullet"/>
      </w:pPr>
      <w:r>
        <w:rPr>
          <w:b/>
        </w:rPr>
        <w:t>1:00 PM</w:t>
      </w:r>
      <w:r>
        <w:t xml:space="preserve"> → Come, escanea QR de mesa, paga desde app</w:t>
      </w:r>
    </w:p>
    <w:p>
      <w:pPr>
        <w:pStyle w:val="ListBullet"/>
      </w:pPr>
      <w:r>
        <w:rPr>
          <w:b/>
        </w:rPr>
        <w:t>2:00 PM</w:t>
      </w:r>
      <w:r>
        <w:t xml:space="preserve"> → Gira ruleta, gana parking gratis</w:t>
      </w:r>
    </w:p>
    <w:p>
      <w:pPr>
        <w:pStyle w:val="ListBullet"/>
      </w:pPr>
      <w:r>
        <w:rPr>
          <w:b/>
        </w:rPr>
        <w:t>4:30 PM</w:t>
      </w:r>
      <w:r>
        <w:t xml:space="preserve"> → Sale, app le dice cuánto ahorró y le da puntos</w:t>
      </w:r>
    </w:p>
    <w:p>
      <w:pPr>
        <w:pStyle w:val="Heading3"/>
      </w:pPr>
      <w:r>
        <w:t>🗣️ Guion (2 minutos)</w:t>
      </w:r>
    </w:p>
    <w:p>
      <w:pPr>
        <w:pStyle w:val="IntenseQuote"/>
      </w:pPr>
      <w:r>
        <w:rPr>
          <w:i/>
        </w:rPr>
        <w:t>"Déjenme contarles la historia de María, una clienta típica de su mall. Un sábado por la mañana, María abre la app y en 3 segundos sabe qué hay. Activa un cupón, le pregunta al bot dónde puede almorzar con sus hijos, reserva mesa, y cuando llega al mall, la app le muestra ofertas cerca de ella.</w:t>
      </w:r>
    </w:p>
    <w:p>
      <w:pPr>
        <w:pStyle w:val="IntenseQuote"/>
      </w:pPr>
    </w:p>
    <w:p>
      <w:pPr>
        <w:pStyle w:val="IntenseQuote"/>
      </w:pPr>
      <w:r>
        <w:rPr>
          <w:i/>
        </w:rPr>
        <w:t>Come, paga desde la app, gira la ruleta y gana parking gratis. Cuando se va, la app le dice: 'Hoy ahorraste $850 y ganaste 500 puntos. ¡Te vemos pronto!'.</w:t>
      </w:r>
    </w:p>
    <w:p>
      <w:pPr>
        <w:pStyle w:val="IntenseQuote"/>
      </w:pPr>
    </w:p>
    <w:p>
      <w:pPr>
        <w:pStyle w:val="IntenseQuote"/>
      </w:pPr>
      <w:r>
        <w:rPr>
          <w:i/>
        </w:rPr>
        <w:t>¿Saben qué acaba de pasar? María no solo vino al mall. Volvió. Gastó más. Dejó data. Y se fue feliz. Eso es Mall OS en acción."</w:t>
      </w:r>
    </w:p>
    <w:p>
      <w:pPr>
        <w:spacing w:after="40"/>
      </w:pPr>
      <w:r>
        <w:rPr>
          <w:sz w:val="12"/>
        </w:rPr>
        <w:t>────────────────────────────────────────────────────────────────────────────────</w:t>
      </w:r>
    </w:p>
    <w:p>
      <w:pPr>
        <w:pStyle w:val="Heading2"/>
      </w:pPr>
      <w:r>
        <w:t>📑 DIAPOSITIVA 8: MODELO DE NEGOCIO</w:t>
      </w:r>
    </w:p>
    <w:p>
      <w:pPr>
        <w:pStyle w:val="Heading3"/>
      </w:pPr>
      <w:r>
        <w:t>🎨 Visual</w:t>
      </w:r>
    </w:p>
    <w:p>
      <w:pPr>
        <w:pStyle w:val="ListBullet"/>
      </w:pPr>
      <w:r>
        <w:t>Diagrama de flujo simple:</w:t>
      </w:r>
    </w:p>
    <w:p>
      <w:r>
        <w:t xml:space="preserve">  </w:t>
      </w:r>
      <w:r>
        <w:rPr>
          <w:rFonts w:ascii="Consolas" w:hAnsi="Consolas"/>
          <w:sz w:val="17"/>
        </w:rPr>
      </w:r>
      <w:r>
        <w:t>`</w:t>
      </w:r>
    </w:p>
    <w:p>
      <w:r>
        <w:t xml:space="preserve">  Mall paga suscripción mensual → Mall OS provee plataforma</w:t>
      </w:r>
    </w:p>
    <w:p>
      <w:r>
        <w:t xml:space="preserve">  Locales pagan por publicidad destacada → Mall recibe ingreso extra</w:t>
      </w:r>
    </w:p>
    <w:p>
      <w:r>
        <w:t xml:space="preserve">  Mall OS recibe % de ingresos publicitarios → Alineación de incentivos</w:t>
      </w:r>
    </w:p>
    <w:p>
      <w:r>
        <w:t xml:space="preserve">  </w:t>
      </w:r>
      <w:r>
        <w:rPr>
          <w:rFonts w:ascii="Consolas" w:hAnsi="Consolas"/>
          <w:sz w:val="17"/>
        </w:rPr>
      </w:r>
      <w:r>
        <w:t>`</w:t>
      </w:r>
    </w:p>
    <w:p>
      <w:pPr>
        <w:pStyle w:val="ListBullet"/>
      </w:pPr>
      <w:r>
        <w:t>3 cajas con los componentes:</w:t>
      </w:r>
    </w:p>
    <w:p>
      <w:pPr>
        <w:pStyle w:val="ListBullet"/>
      </w:pPr>
      <w:r>
        <w:rPr>
          <w:b/>
        </w:rPr>
        <w:t>Setup Inicial</w:t>
      </w:r>
      <w:r>
        <w:t xml:space="preserve"> → Personalización + lanzamiento</w:t>
      </w:r>
    </w:p>
    <w:p>
      <w:pPr>
        <w:pStyle w:val="ListBullet"/>
      </w:pPr>
      <w:r>
        <w:rPr>
          <w:b/>
        </w:rPr>
        <w:t>Suscripción Mensual</w:t>
      </w:r>
      <w:r>
        <w:t xml:space="preserve"> → Licencia + soporte + actualizaciones</w:t>
      </w:r>
    </w:p>
    <w:p>
      <w:pPr>
        <w:pStyle w:val="ListBullet"/>
      </w:pPr>
      <w:r>
        <w:rPr>
          <w:b/>
        </w:rPr>
        <w:t>Revenue Share</w:t>
      </w:r>
      <w:r>
        <w:t xml:space="preserve"> → % sobre ingresos publicitarios generados</w:t>
      </w:r>
    </w:p>
    <w:p>
      <w:pPr>
        <w:pStyle w:val="Heading3"/>
      </w:pPr>
      <w:r>
        <w:t>🗣️ Guion (2 minutos)</w:t>
      </w:r>
    </w:p>
    <w:p>
      <w:pPr>
        <w:pStyle w:val="IntenseQuote"/>
      </w:pPr>
      <w:r>
        <w:rPr>
          <w:i/>
        </w:rPr>
        <w:t>"Nuestro modelo es simple y transparente. Usted paga un fee inicial de implementación y una suscripción mensual. Pero aquí está lo interesante: también podemos compartir ingresos. Si usted vende espacios publicitarios a sus locales dentro de la app, nosotros recibimos un pequeño porcentaje. Eso significa que si usted gana más, nosotros también. Nuestros incentivos están alineados."</w:t>
      </w:r>
    </w:p>
    <w:p>
      <w:pPr>
        <w:spacing w:after="40"/>
      </w:pPr>
      <w:r>
        <w:rPr>
          <w:sz w:val="12"/>
        </w:rPr>
        <w:t>────────────────────────────────────────────────────────────────────────────────</w:t>
      </w:r>
    </w:p>
    <w:p>
      <w:pPr>
        <w:pStyle w:val="Heading2"/>
      </w:pPr>
      <w:r>
        <w:t>📑 DIAPOSITIVA 9: ROI Y JUSTIFICACIÓN FINANCIERA</w:t>
      </w:r>
    </w:p>
    <w:p>
      <w:pPr>
        <w:pStyle w:val="Heading3"/>
      </w:pPr>
      <w:r>
        <w:t>🎨 Visual</w:t>
      </w:r>
    </w:p>
    <w:p>
      <w:pPr>
        <w:pStyle w:val="ListBullet"/>
      </w:pPr>
      <w:r>
        <w:t>Cálculo de ROI en números grandes:</w:t>
      </w:r>
    </w:p>
    <w:p>
      <w:r>
        <w:t xml:space="preserve">  </w:t>
      </w:r>
      <w:r>
        <w:rPr>
          <w:rFonts w:ascii="Consolas" w:hAnsi="Consolas"/>
          <w:sz w:val="17"/>
        </w:rPr>
      </w:r>
      <w:r>
        <w:t>`</w:t>
      </w:r>
    </w:p>
    <w:p>
      <w:r>
        <w:t xml:space="preserve">  Costo mensual Plan Pro: $1,200 USD</w:t>
      </w:r>
    </w:p>
    <w:p>
      <w:r>
        <w:t xml:space="preserve">  Ingresos generados:</w:t>
      </w:r>
    </w:p>
    <w:p>
      <w:pPr>
        <w:pStyle w:val="ListBullet"/>
      </w:pPr>
      <w:r>
        <w:t>5 locales compran publicidad destacada @ $300/mes = $1,500</w:t>
      </w:r>
    </w:p>
    <w:p>
      <w:pPr>
        <w:pStyle w:val="ListBullet"/>
      </w:pPr>
      <w:r>
        <w:t>Aumento de 15% en frecuencia de visita = +$50,000 en ventas de locales</w:t>
      </w:r>
    </w:p>
    <w:p>
      <w:pPr>
        <w:pStyle w:val="ListBullet"/>
      </w:pPr>
      <w:r>
        <w:t>Reducción de churn de tenants = +$100,000 en contratos renovados</w:t>
      </w:r>
    </w:p>
    <w:p>
      <w:r>
        <w:t xml:space="preserve">  ROI: 12x en el primer año</w:t>
      </w:r>
    </w:p>
    <w:p>
      <w:r>
        <w:t xml:space="preserve">  </w:t>
      </w:r>
      <w:r>
        <w:rPr>
          <w:rFonts w:ascii="Consolas" w:hAnsi="Consolas"/>
          <w:sz w:val="17"/>
        </w:rPr>
      </w:r>
      <w:r>
        <w:t>`</w:t>
      </w:r>
    </w:p>
    <w:p>
      <w:pPr>
        <w:pStyle w:val="ListBullet"/>
      </w:pPr>
      <w:r>
        <w:t>Gráfico de barras: "Inversión vs Retorno"</w:t>
      </w:r>
    </w:p>
    <w:p>
      <w:pPr>
        <w:pStyle w:val="Heading3"/>
      </w:pPr>
      <w:r>
        <w:t>🗣️ Guion (2 minutos)</w:t>
      </w:r>
    </w:p>
    <w:p>
      <w:pPr>
        <w:pStyle w:val="IntenseQuote"/>
      </w:pPr>
      <w:r>
        <w:rPr>
          <w:i/>
        </w:rPr>
        <w:t>"Hablemos de números. El Plan Pro cuesta $1,200 al mes. Si usted le vende a solo 5 de sus 50 locales un paquete de publicidad destacada por $300 al mes, ya recuperó la inversión. El resto es ganancia.</w:t>
      </w:r>
    </w:p>
    <w:p>
      <w:pPr>
        <w:pStyle w:val="IntenseQuote"/>
      </w:pPr>
    </w:p>
    <w:p>
      <w:pPr>
        <w:pStyle w:val="IntenseQuote"/>
      </w:pPr>
      <w:r>
        <w:rPr>
          <w:i/>
        </w:rPr>
        <w:t>Pero el ROI real no es solo la publicidad. Es el aumento en la frecuencia de visita. Si logramos que sus clientes vengan un 15% más seguido, eso se traduce en decenas de miles de dólares en ventas adicionales para sus locales. Y cuando sus locales venden más, renuevan sus contratos. Eso es estabilidad para su negocio.</w:t>
      </w:r>
    </w:p>
    <w:p>
      <w:pPr>
        <w:pStyle w:val="IntenseQuote"/>
      </w:pPr>
    </w:p>
    <w:p>
      <w:pPr>
        <w:pStyle w:val="IntenseQuote"/>
      </w:pPr>
      <w:r>
        <w:rPr>
          <w:i/>
        </w:rPr>
        <w:t>No es un gasto. Es un centro de utilidad."</w:t>
      </w:r>
    </w:p>
    <w:p>
      <w:pPr>
        <w:pStyle w:val="Heading3"/>
      </w:pPr>
      <w:r>
        <w:t>💡 Tip</w:t>
      </w:r>
    </w:p>
    <w:p>
      <w:pPr>
        <w:pStyle w:val="ListBullet"/>
      </w:pPr>
      <w:r>
        <w:t>Adapta los números al mall al que presentas. Si sabes cuántos locales tienen, usa ese número. Si sabes cuánto cobran de renta, menciónalo. Personalizar el ROI es clave.</w:t>
      </w:r>
    </w:p>
    <w:p>
      <w:pPr>
        <w:spacing w:after="40"/>
      </w:pPr>
      <w:r>
        <w:rPr>
          <w:sz w:val="12"/>
        </w:rPr>
        <w:t>────────────────────────────────────────────────────────────────────────────────</w:t>
      </w:r>
    </w:p>
    <w:p>
      <w:pPr>
        <w:pStyle w:val="Heading2"/>
      </w:pPr>
      <w:r>
        <w:t>📑 DIAPOSITIVA 10: PLANES COMERCIALES</w:t>
      </w:r>
    </w:p>
    <w:p>
      <w:pPr>
        <w:pStyle w:val="Heading3"/>
      </w:pPr>
      <w:r>
        <w:t>🎨 Visual</w:t>
      </w:r>
    </w:p>
    <w:p>
      <w:pPr>
        <w:pStyle w:val="ListBullet"/>
      </w:pPr>
      <w:r>
        <w:t>Tabla comparativa de 3 columnas (Starter / Pro / Enterprise)</w:t>
      </w:r>
    </w:p>
    <w:p>
      <w:pPr>
        <w:pStyle w:val="ListBullet"/>
      </w:pPr>
      <w:r>
        <w:t>Resalta el Plan Pro como "Más Popular"</w:t>
      </w:r>
    </w:p>
    <w:p>
      <w:pPr>
        <w:pStyle w:val="ListBullet"/>
      </w:pPr>
      <w:r>
        <w:t>Precios claros, features clave, y un CTA al final</w:t>
      </w:r>
    </w:p>
    <w:p>
      <w:pPr>
        <w:pStyle w:val="Heading3"/>
      </w:pPr>
      <w:r>
        <w:t>🗣️ Guion (2 minutos)</w:t>
      </w:r>
    </w:p>
    <w:p>
      <w:pPr>
        <w:pStyle w:val="IntenseQuote"/>
      </w:pPr>
      <w:r>
        <w:rPr>
          <w:i/>
        </w:rPr>
        <w:t>"Tenemos tres planes diseñados para diferentes tamaños de centros comerciales. El Plan Starter es perfecto para plazas pequeñas que quieren digitalizarse. El Plan Pro es nuestro más vendido, ideal para malls medianos que buscan engagement y monetización. Y el Plan Enterprise es para cadenas y mega-malls que requieren integración profunda y experiencias de vanguardia.</w:t>
      </w:r>
    </w:p>
    <w:p>
      <w:pPr>
        <w:pStyle w:val="IntenseQuote"/>
      </w:pPr>
    </w:p>
    <w:p>
      <w:pPr>
        <w:pStyle w:val="IntenseQuote"/>
      </w:pPr>
      <w:r>
        <w:rPr>
          <w:i/>
        </w:rPr>
        <w:t>Todos incluyen implementación, soporte, y actualizaciones continuas. Y podemos personalizar según sus necesidades."</w:t>
      </w:r>
    </w:p>
    <w:p>
      <w:pPr>
        <w:spacing w:after="40"/>
      </w:pPr>
      <w:r>
        <w:rPr>
          <w:sz w:val="12"/>
        </w:rPr>
        <w:t>────────────────────────────────────────────────────────────────────────────────</w:t>
      </w:r>
    </w:p>
    <w:p>
      <w:pPr>
        <w:pStyle w:val="Heading2"/>
      </w:pPr>
      <w:r>
        <w:t>📑 DIAPOSITIVA 11: POR QUÉ NOSOTROS</w:t>
      </w:r>
    </w:p>
    <w:p>
      <w:pPr>
        <w:pStyle w:val="Heading3"/>
      </w:pPr>
      <w:r>
        <w:t>🎨 Visual</w:t>
      </w:r>
    </w:p>
    <w:p>
      <w:pPr>
        <w:pStyle w:val="ListBullet"/>
      </w:pPr>
      <w:r>
        <w:t>4 diferenciadores con íconos:</w:t>
      </w:r>
    </w:p>
    <w:p>
      <w:pPr>
        <w:pStyle w:val="ListBullet"/>
      </w:pPr>
      <w:r>
        <w:t xml:space="preserve">🎯 </w:t>
      </w:r>
      <w:r>
        <w:rPr>
          <w:b/>
        </w:rPr>
        <w:t>Especializados en malls</w:t>
      </w:r>
      <w:r>
        <w:t xml:space="preserve"> → No somos una agencia genérica</w:t>
      </w:r>
    </w:p>
    <w:p>
      <w:pPr>
        <w:pStyle w:val="ListBullet"/>
      </w:pPr>
      <w:r>
        <w:t xml:space="preserve">🚀 </w:t>
      </w:r>
      <w:r>
        <w:rPr>
          <w:b/>
        </w:rPr>
        <w:t>Implementación rápida</w:t>
      </w:r>
      <w:r>
        <w:t xml:space="preserve"> → 4 a 8 semanas, no 6 meses</w:t>
      </w:r>
    </w:p>
    <w:p>
      <w:pPr>
        <w:pStyle w:val="ListBullet"/>
      </w:pPr>
      <w:r>
        <w:t xml:space="preserve">📊 </w:t>
      </w:r>
      <w:r>
        <w:rPr>
          <w:b/>
        </w:rPr>
        <w:t>Data-driven</w:t>
      </w:r>
      <w:r>
        <w:t xml:space="preserve"> → Cada decisión basada en métricas</w:t>
      </w:r>
    </w:p>
    <w:p>
      <w:pPr>
        <w:pStyle w:val="ListBullet"/>
      </w:pPr>
      <w:r>
        <w:t xml:space="preserve">🤝 </w:t>
      </w:r>
      <w:r>
        <w:rPr>
          <w:b/>
        </w:rPr>
        <w:t>Partners, no proveedores</w:t>
      </w:r>
      <w:r>
        <w:t xml:space="preserve"> → Crecemos cuando usted crece</w:t>
      </w:r>
    </w:p>
    <w:p>
      <w:pPr>
        <w:pStyle w:val="Heading3"/>
      </w:pPr>
      <w:r>
        <w:t>🗣️ Guion (1 minuto)</w:t>
      </w:r>
    </w:p>
    <w:p>
      <w:pPr>
        <w:pStyle w:val="IntenseQuote"/>
      </w:pPr>
      <w:r>
        <w:rPr>
          <w:i/>
        </w:rPr>
        <w:t>"¿Por qué Mall OS? Porque no somos una agencia que hace apps para todos. Somos especialistas en centros comerciales. Entendemos sus dolores, sus KPIs, y su negocio. Implementamos rápido, medimos todo, y crecemos con usted. No somos un proveedor. Somos un partner."</w:t>
      </w:r>
    </w:p>
    <w:p>
      <w:pPr>
        <w:spacing w:after="40"/>
      </w:pPr>
      <w:r>
        <w:rPr>
          <w:sz w:val="12"/>
        </w:rPr>
        <w:t>────────────────────────────────────────────────────────────────────────────────</w:t>
      </w:r>
    </w:p>
    <w:p>
      <w:pPr>
        <w:pStyle w:val="Heading2"/>
      </w:pPr>
      <w:r>
        <w:t>📑 DIAPOSITIVA 12: PRÓXIMOS PASOS</w:t>
      </w:r>
    </w:p>
    <w:p>
      <w:pPr>
        <w:pStyle w:val="Heading3"/>
      </w:pPr>
      <w:r>
        <w:t>🎨 Visual</w:t>
      </w:r>
    </w:p>
    <w:p>
      <w:pPr>
        <w:pStyle w:val="ListBullet"/>
      </w:pPr>
      <w:r>
        <w:t>Timeline simple de 3 pasos:</w:t>
      </w:r>
    </w:p>
    <w:p>
      <w:pPr>
        <w:pStyle w:val="ListNumber"/>
      </w:pPr>
      <w:r>
        <w:rPr>
          <w:b/>
        </w:rPr>
        <w:t>Semana 1-2</w:t>
      </w:r>
      <w:r>
        <w:t xml:space="preserve"> → Demo personalizada con datos reales del mall</w:t>
      </w:r>
    </w:p>
    <w:p>
      <w:pPr>
        <w:pStyle w:val="ListNumber"/>
      </w:pPr>
      <w:r>
        <w:rPr>
          <w:b/>
        </w:rPr>
        <w:t>Semana 3-4</w:t>
      </w:r>
      <w:r>
        <w:t xml:space="preserve"> → Propuesta formal y negociación</w:t>
      </w:r>
    </w:p>
    <w:p>
      <w:pPr>
        <w:pStyle w:val="ListNumber"/>
      </w:pPr>
      <w:r>
        <w:rPr>
          <w:b/>
        </w:rPr>
        <w:t>Semana 5-8</w:t>
      </w:r>
      <w:r>
        <w:t xml:space="preserve"> → Implementación y lanzamiento</w:t>
      </w:r>
    </w:p>
    <w:p>
      <w:pPr>
        <w:pStyle w:val="ListBullet"/>
      </w:pPr>
      <w:r>
        <w:t xml:space="preserve">CTA grande: </w:t>
      </w:r>
      <w:r>
        <w:rPr>
          <w:i/>
        </w:rPr>
        <w:t>"¿Agendamos una demo personalizada para la próxima semana?"</w:t>
      </w:r>
    </w:p>
    <w:p>
      <w:pPr>
        <w:pStyle w:val="ListBullet"/>
      </w:pPr>
      <w:r>
        <w:t>Tu contacto: email, teléfono, LinkedIn, QR a tu calendario</w:t>
      </w:r>
    </w:p>
    <w:p>
      <w:pPr>
        <w:pStyle w:val="Heading3"/>
      </w:pPr>
      <w:r>
        <w:t>🗣️ Guion (1 minuto)</w:t>
      </w:r>
    </w:p>
    <w:p>
      <w:pPr>
        <w:pStyle w:val="IntenseQuote"/>
      </w:pPr>
      <w:r>
        <w:rPr>
          <w:i/>
        </w:rPr>
        <w:t>"Estos son los próximos pasos. Primero, agendamos una demo personalizada donde les mostramos cómo se vería Mall OS con los datos reales de su centro comercial. Luego, les enviamos una propuesta formal. Y si decidimos avanzar, en 4 a 8 semanas estamos lanzando.</w:t>
      </w:r>
    </w:p>
    <w:p>
      <w:pPr>
        <w:pStyle w:val="IntenseQuote"/>
      </w:pPr>
    </w:p>
    <w:p>
      <w:pPr>
        <w:pStyle w:val="IntenseQuote"/>
      </w:pPr>
      <w:r>
        <w:rPr>
          <w:i/>
        </w:rPr>
        <w:t>¿Les parece si agendamos esa demo para la próxima semana?"</w:t>
      </w:r>
    </w:p>
    <w:p>
      <w:pPr>
        <w:pStyle w:val="Heading3"/>
      </w:pPr>
      <w:r>
        <w:t>💡 Tip</w:t>
      </w:r>
    </w:p>
    <w:p>
      <w:pPr>
        <w:pStyle w:val="ListBullet"/>
      </w:pPr>
      <w:r>
        <w:t>NUNCA termines la presentación sin un CTA claro. Siempre pide el siguiente paso: una demo, una reunión de seguimiento, o una firma.</w:t>
      </w:r>
    </w:p>
    <w:p>
      <w:pPr>
        <w:pStyle w:val="ListBullet"/>
      </w:pPr>
      <w:r>
        <w:t>Ten tu calendario abierto en el celular o laptop para agendar en ese momento.</w:t>
      </w:r>
    </w:p>
    <w:p>
      <w:pPr>
        <w:spacing w:after="40"/>
      </w:pPr>
      <w:r>
        <w:rPr>
          <w:sz w:val="12"/>
        </w:rPr>
        <w:t>────────────────────────────────────────────────────────────────────────────────</w:t>
      </w:r>
    </w:p>
    <w:p>
      <w:pPr>
        <w:pStyle w:val="Heading2"/>
      </w:pPr>
      <w:r>
        <w:t>🎯 ADAPTACIONES SEGÚN LA AUDIENCIA</w:t>
      </w:r>
    </w:p>
    <w:p>
      <w:pPr>
        <w:pStyle w:val="Heading3"/>
      </w:pPr>
      <w:r>
        <w:t>Si presentas al Director Financiero (CFO)</w:t>
      </w:r>
    </w:p>
    <w:p>
      <w:pPr>
        <w:pStyle w:val="ListBullet"/>
      </w:pPr>
      <w:r>
        <w:t>Enfatiza: ROI, Revenue Share, reducción de costos operativos, nuevos ingresos</w:t>
      </w:r>
    </w:p>
    <w:p>
      <w:pPr>
        <w:pStyle w:val="ListBullet"/>
      </w:pPr>
      <w:r>
        <w:t>Menos tiempo en demo, más tiempo en diapositivas 8 y 9</w:t>
      </w:r>
    </w:p>
    <w:p>
      <w:pPr>
        <w:pStyle w:val="ListBullet"/>
      </w:pPr>
      <w:r>
        <w:t>Lleva un Excel con proyecciones financieras</w:t>
      </w:r>
    </w:p>
    <w:p>
      <w:pPr>
        <w:pStyle w:val="Heading3"/>
      </w:pPr>
      <w:r>
        <w:t>Si presentas al Director de Marketing (CMO)</w:t>
      </w:r>
    </w:p>
    <w:p>
      <w:pPr>
        <w:pStyle w:val="ListBullet"/>
      </w:pPr>
      <w:r>
        <w:t>Enfatiza: Engagement, gamificación, contenido generado por usuarios, redes sociales</w:t>
      </w:r>
    </w:p>
    <w:p>
      <w:pPr>
        <w:pStyle w:val="ListBullet"/>
      </w:pPr>
      <w:r>
        <w:t>Más tiempo en diapositivas 5, 6 y 7 (demo y caso de uso)</w:t>
      </w:r>
    </w:p>
    <w:p>
      <w:pPr>
        <w:pStyle w:val="ListBullet"/>
      </w:pPr>
      <w:r>
        <w:t>Lleva ejemplos de campañas exitosas</w:t>
      </w:r>
    </w:p>
    <w:p>
      <w:pPr>
        <w:pStyle w:val="Heading3"/>
      </w:pPr>
      <w:r>
        <w:t>Si presentas al Gerente de Leasing</w:t>
      </w:r>
    </w:p>
    <w:p>
      <w:pPr>
        <w:pStyle w:val="ListBullet"/>
      </w:pPr>
      <w:r>
        <w:t>Enfatiza: Tenant Portal, herramientas para locales, estadísticas, reducción de churn</w:t>
      </w:r>
    </w:p>
    <w:p>
      <w:pPr>
        <w:pStyle w:val="ListBullet"/>
      </w:pPr>
      <w:r>
        <w:t>Muestra cómo los locales van a estar más felices y renovar contratos</w:t>
      </w:r>
    </w:p>
    <w:p>
      <w:pPr>
        <w:pStyle w:val="Heading3"/>
      </w:pPr>
      <w:r>
        <w:t>Si presentas al CEO / Director General</w:t>
      </w:r>
    </w:p>
    <w:p>
      <w:pPr>
        <w:pStyle w:val="ListBullet"/>
      </w:pPr>
      <w:r>
        <w:t>Enfatiza: Visión estratégica, diferenciación competitiva, innovación, ESG</w:t>
      </w:r>
    </w:p>
    <w:p>
      <w:pPr>
        <w:pStyle w:val="ListBullet"/>
      </w:pPr>
      <w:r>
        <w:t>Mantén el pitch alto nivel, enfócate en el "por qué" más que en el "cómo"</w:t>
      </w:r>
    </w:p>
    <w:p>
      <w:pPr>
        <w:spacing w:after="40"/>
      </w:pPr>
      <w:r>
        <w:rPr>
          <w:sz w:val="12"/>
        </w:rPr>
        <w:t>────────────────────────────────────────────────────────────────────────────────</w:t>
      </w:r>
    </w:p>
    <w:p>
      <w:pPr>
        <w:pStyle w:val="Heading2"/>
      </w:pPr>
      <w:r>
        <w:t>📋 CHECKLIST ANTES DE LA PRESENTACIÓN</w:t>
      </w:r>
    </w:p>
    <w:p>
      <w:pPr>
        <w:pStyle w:val="ListBullet"/>
      </w:pPr>
      <w:r>
        <w:t>[ ] Portada personalizada con el nombre del mall</w:t>
      </w:r>
    </w:p>
    <w:p>
      <w:pPr>
        <w:pStyle w:val="ListBullet"/>
      </w:pPr>
      <w:r>
        <w:t>[ ] Datos específicos del mall investigados (número de locales, visitantes, etc.)</w:t>
      </w:r>
    </w:p>
    <w:p>
      <w:pPr>
        <w:pStyle w:val="ListBullet"/>
      </w:pPr>
      <w:r>
        <w:t>[ ] Prototipo interactivo o mockups en alta resolución listos</w:t>
      </w:r>
    </w:p>
    <w:p>
      <w:pPr>
        <w:pStyle w:val="ListBullet"/>
      </w:pPr>
      <w:r>
        <w:t>[ ] Calculadora de ROI con números reales del mall</w:t>
      </w:r>
    </w:p>
    <w:p>
      <w:pPr>
        <w:pStyle w:val="ListBullet"/>
      </w:pPr>
      <w:r>
        <w:t>[ ] Calendario abierto para agendar siguiente paso</w:t>
      </w:r>
    </w:p>
    <w:p>
      <w:pPr>
        <w:pStyle w:val="ListBullet"/>
      </w:pPr>
      <w:r>
        <w:t>[ ] Tarjetas de presentación o QR de contacto</w:t>
      </w:r>
    </w:p>
    <w:p>
      <w:pPr>
        <w:pStyle w:val="ListBullet"/>
      </w:pPr>
      <w:r>
        <w:t>[ ] Proyector probado 10 minutos antes</w:t>
      </w:r>
    </w:p>
    <w:p>
      <w:pPr>
        <w:pStyle w:val="ListBullet"/>
      </w:pPr>
      <w:r>
        <w:t>[ ] Backup de la presentación en USB y en la nube</w:t>
      </w:r>
    </w:p>
    <w:p>
      <w:pPr>
        <w:pStyle w:val="ListBullet"/>
      </w:pPr>
      <w:r>
        <w:t>[ ] Celular cargado (por si haces demo en vivo)</w:t>
      </w:r>
    </w:p>
    <w:p>
      <w:pPr>
        <w:pStyle w:val="ListBullet"/>
      </w:pPr>
      <w:r>
        <w:t>[ ] Agua para ti (vas a hablar 25 minutos)</w:t>
      </w:r>
    </w:p>
    <w:p>
      <w:pPr>
        <w:spacing w:after="40"/>
      </w:pPr>
      <w:r>
        <w:rPr>
          <w:sz w:val="12"/>
        </w:rPr>
        <w:t>────────────────────────────────────────────────────────────────────────────────</w:t>
      </w:r>
    </w:p>
    <w:p>
      <w:pPr>
        <w:pStyle w:val="Heading1"/>
      </w:pPr>
      <w:r>
        <w:t>⚙️ MALL OS — STACK TECNOLÓGICO COMPLETO</w:t>
      </w:r>
    </w:p>
    <w:p>
      <w:pPr>
        <w:pStyle w:val="Heading2"/>
      </w:pPr>
      <w:r>
        <w:t>🎯 OBJETIVO</w:t>
      </w:r>
    </w:p>
    <w:p>
      <w:r>
        <w:t>Construir primero la plataforma que valida el negocio, no la infraestructura de una empresa que todavía no tiene clientes.</w:t>
      </w:r>
    </w:p>
    <w:p>
      <w:pPr>
        <w:pStyle w:val="Heading2"/>
      </w:pPr>
      <w:r>
        <w:t>🏗️ ARQUITECTURA RECOMENDADA</w:t>
      </w:r>
    </w:p>
    <w:p>
      <w:pPr>
        <w:ind w:left="360"/>
      </w:pPr>
      <w:r>
        <w:rPr>
          <w:rFonts w:ascii="Consolas" w:hAnsi="Consolas"/>
          <w:sz w:val="15"/>
        </w:rPr>
        <w:t>Shopper PWA ───────┐</w:t>
        <w:br/>
      </w:r>
      <w:r>
        <w:rPr>
          <w:rFonts w:ascii="Consolas" w:hAnsi="Consolas"/>
          <w:sz w:val="15"/>
        </w:rPr>
        <w:t>Tenant Portal ─────┼──&gt; Next.js App Router / Route Handlers</w:t>
        <w:br/>
      </w:r>
      <w:r>
        <w:rPr>
          <w:rFonts w:ascii="Consolas" w:hAnsi="Consolas"/>
          <w:sz w:val="15"/>
        </w:rPr>
        <w:t>Admin Dashboard ───┘                 │</w:t>
        <w:br/>
      </w:r>
      <w:r>
        <w:rPr>
          <w:rFonts w:ascii="Consolas" w:hAnsi="Consolas"/>
          <w:sz w:val="15"/>
        </w:rPr>
        <w:t xml:space="preserve">                                     ▼</w:t>
        <w:br/>
      </w:r>
      <w:r>
        <w:rPr>
          <w:rFonts w:ascii="Consolas" w:hAnsi="Consolas"/>
          <w:sz w:val="15"/>
        </w:rPr>
        <w:t xml:space="preserve">                              Supabase PostgreSQL</w:t>
        <w:br/>
      </w:r>
      <w:r>
        <w:rPr>
          <w:rFonts w:ascii="Consolas" w:hAnsi="Consolas"/>
          <w:sz w:val="15"/>
        </w:rPr>
        <w:t xml:space="preserve">                              + Auth + Storage</w:t>
        <w:br/>
      </w:r>
      <w:r>
        <w:rPr>
          <w:rFonts w:ascii="Consolas" w:hAnsi="Consolas"/>
          <w:sz w:val="15"/>
        </w:rPr>
        <w:t xml:space="preserve">                                     │</w:t>
        <w:br/>
      </w:r>
      <w:r>
        <w:rPr>
          <w:rFonts w:ascii="Consolas" w:hAnsi="Consolas"/>
          <w:sz w:val="15"/>
        </w:rPr>
        <w:t xml:space="preserve">                         ┌───────────┴───────────┐</w:t>
        <w:br/>
      </w:r>
      <w:r>
        <w:rPr>
          <w:rFonts w:ascii="Consolas" w:hAnsi="Consolas"/>
          <w:sz w:val="15"/>
        </w:rPr>
        <w:t xml:space="preserve">                         ▼                       ▼</w:t>
        <w:br/>
      </w:r>
      <w:r>
        <w:rPr>
          <w:rFonts w:ascii="Consolas" w:hAnsi="Consolas"/>
          <w:sz w:val="15"/>
        </w:rPr>
        <w:t xml:space="preserve">                    OpenAI API              Analytics</w:t>
        <w:br/>
      </w:r>
      <w:r>
        <w:rPr>
          <w:rFonts w:ascii="Consolas" w:hAnsi="Consolas"/>
          <w:sz w:val="15"/>
        </w:rPr>
        <w:t xml:space="preserve">                  Concierge IA              product events</w:t>
        <w:br/>
      </w:r>
      <w:r>
        <w:rPr>
          <w:rFonts w:ascii="Consolas" w:hAnsi="Consolas"/>
          <w:sz w:val="15"/>
        </w:rPr>
        <w:t xml:space="preserve">                         │</w:t>
        <w:br/>
      </w:r>
      <w:r>
        <w:rPr>
          <w:rFonts w:ascii="Consolas" w:hAnsi="Consolas"/>
          <w:sz w:val="15"/>
        </w:rPr>
        <w:t xml:space="preserve">                         ▼</w:t>
        <w:br/>
      </w:r>
      <w:r>
        <w:rPr>
          <w:rFonts w:ascii="Consolas" w:hAnsi="Consolas"/>
          <w:sz w:val="15"/>
        </w:rPr>
        <w:t xml:space="preserve">                 Mapbox / SVG map</w:t>
        <w:br/>
      </w:r>
    </w:p>
    <w:p>
      <w:pPr>
        <w:pStyle w:val="Heading3"/>
      </w:pPr>
      <w:r>
        <w:t>Decisiones de arquitectura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sz w:val="16"/>
              </w:rPr>
              <w:t>Capa</w:t>
            </w:r>
          </w:p>
        </w:tc>
        <w:tc>
          <w:tcPr>
            <w:tcW w:type="dxa" w:w="3312"/>
            <w:vAlign w:val="center"/>
            <w:shd w:fill="D9E2F3"/>
          </w:tcPr>
          <w:p>
            <w:r>
              <w:rPr>
                <w:b/>
                <w:sz w:val="16"/>
              </w:rPr>
              <w:t>MVP</w:t>
            </w:r>
          </w:p>
        </w:tc>
        <w:tc>
          <w:tcPr>
            <w:tcW w:type="dxa" w:w="3312"/>
            <w:vAlign w:val="center"/>
            <w:shd w:fill="D9E2F3"/>
          </w:tcPr>
          <w:p>
            <w:r>
              <w:rPr>
                <w:b/>
                <w:sz w:val="16"/>
              </w:rPr>
              <w:t>Evolución</w:t>
            </w:r>
          </w:p>
        </w:tc>
      </w:tr>
      <w:tr>
        <w:tc>
          <w:tcPr>
            <w:tcW w:type="dxa" w:w="3312"/>
            <w:vAlign w:val="center"/>
          </w:tcPr>
          <w:p>
            <w:r>
              <w:rPr>
                <w:sz w:val="16"/>
              </w:rPr>
              <w:t>Shopper</w:t>
            </w:r>
          </w:p>
        </w:tc>
        <w:tc>
          <w:tcPr>
            <w:tcW w:type="dxa" w:w="3312"/>
            <w:vAlign w:val="center"/>
          </w:tcPr>
          <w:p>
            <w:r>
              <w:rPr>
                <w:sz w:val="16"/>
              </w:rPr>
              <w:t>PWA Next.js</w:t>
            </w:r>
          </w:p>
        </w:tc>
        <w:tc>
          <w:tcPr>
            <w:tcW w:type="dxa" w:w="3312"/>
            <w:vAlign w:val="center"/>
          </w:tcPr>
          <w:p>
            <w:r>
              <w:rPr>
                <w:sz w:val="16"/>
              </w:rPr>
              <w:t>App nativa solo si el uso lo justifica</w:t>
            </w:r>
          </w:p>
        </w:tc>
      </w:tr>
      <w:tr>
        <w:tc>
          <w:tcPr>
            <w:tcW w:type="dxa" w:w="3312"/>
            <w:vAlign w:val="center"/>
          </w:tcPr>
          <w:p>
            <w:r>
              <w:rPr>
                <w:sz w:val="16"/>
              </w:rPr>
              <w:t>Web</w:t>
            </w:r>
          </w:p>
        </w:tc>
        <w:tc>
          <w:tcPr>
            <w:tcW w:type="dxa" w:w="3312"/>
            <w:vAlign w:val="center"/>
          </w:tcPr>
          <w:p>
            <w:r>
              <w:rPr>
                <w:sz w:val="16"/>
              </w:rPr>
              <w:t>Next.js + React + Tailwind</w:t>
            </w:r>
          </w:p>
        </w:tc>
        <w:tc>
          <w:tcPr>
            <w:tcW w:type="dxa" w:w="3312"/>
            <w:vAlign w:val="center"/>
          </w:tcPr>
          <w:p>
            <w:r>
              <w:rPr>
                <w:sz w:val="16"/>
              </w:rPr>
              <w:t>Igual</w:t>
            </w:r>
          </w:p>
        </w:tc>
      </w:tr>
      <w:tr>
        <w:tc>
          <w:tcPr>
            <w:tcW w:type="dxa" w:w="3312"/>
            <w:vAlign w:val="center"/>
          </w:tcPr>
          <w:p>
            <w:r>
              <w:rPr>
                <w:sz w:val="16"/>
              </w:rPr>
              <w:t>Backend</w:t>
            </w:r>
          </w:p>
        </w:tc>
        <w:tc>
          <w:tcPr>
            <w:tcW w:type="dxa" w:w="3312"/>
            <w:vAlign w:val="center"/>
          </w:tcPr>
          <w:p>
            <w:r>
              <w:rPr>
                <w:sz w:val="16"/>
              </w:rPr>
              <w:t>Next.js Route Handlers</w:t>
            </w:r>
          </w:p>
        </w:tc>
        <w:tc>
          <w:tcPr>
            <w:tcW w:type="dxa" w:w="3312"/>
            <w:vAlign w:val="center"/>
          </w:tcPr>
          <w:p>
            <w:r>
              <w:rPr>
                <w:sz w:val="16"/>
              </w:rPr>
              <w:t>NestJS/servicios separados si escala</w:t>
            </w:r>
          </w:p>
        </w:tc>
      </w:tr>
      <w:tr>
        <w:tc>
          <w:tcPr>
            <w:tcW w:type="dxa" w:w="3312"/>
            <w:vAlign w:val="center"/>
          </w:tcPr>
          <w:p>
            <w:r>
              <w:rPr>
                <w:sz w:val="16"/>
              </w:rPr>
              <w:t>DB</w:t>
            </w:r>
          </w:p>
        </w:tc>
        <w:tc>
          <w:tcPr>
            <w:tcW w:type="dxa" w:w="3312"/>
            <w:vAlign w:val="center"/>
          </w:tcPr>
          <w:p>
            <w:r>
              <w:rPr>
                <w:sz w:val="16"/>
              </w:rPr>
              <w:t>PostgreSQL vía Supabase</w:t>
            </w:r>
          </w:p>
        </w:tc>
        <w:tc>
          <w:tcPr>
            <w:tcW w:type="dxa" w:w="3312"/>
            <w:vAlign w:val="center"/>
          </w:tcPr>
          <w:p>
            <w:r>
              <w:rPr>
                <w:sz w:val="16"/>
              </w:rPr>
              <w:t>PostgreSQL gestionado / AWS según necesidad</w:t>
            </w:r>
          </w:p>
        </w:tc>
      </w:tr>
      <w:tr>
        <w:tc>
          <w:tcPr>
            <w:tcW w:type="dxa" w:w="3312"/>
            <w:vAlign w:val="center"/>
          </w:tcPr>
          <w:p>
            <w:r>
              <w:rPr>
                <w:sz w:val="16"/>
              </w:rPr>
              <w:t>Auth</w:t>
            </w:r>
          </w:p>
        </w:tc>
        <w:tc>
          <w:tcPr>
            <w:tcW w:type="dxa" w:w="3312"/>
            <w:vAlign w:val="center"/>
          </w:tcPr>
          <w:p>
            <w:r>
              <w:rPr>
                <w:sz w:val="16"/>
              </w:rPr>
              <w:t>Supabase Auth</w:t>
            </w:r>
          </w:p>
        </w:tc>
        <w:tc>
          <w:tcPr>
            <w:tcW w:type="dxa" w:w="3312"/>
            <w:vAlign w:val="center"/>
          </w:tcPr>
          <w:p>
            <w:r>
              <w:rPr>
                <w:sz w:val="16"/>
              </w:rPr>
              <w:t>SSO/enterprise si se requiere</w:t>
            </w:r>
          </w:p>
        </w:tc>
      </w:tr>
      <w:tr>
        <w:tc>
          <w:tcPr>
            <w:tcW w:type="dxa" w:w="3312"/>
            <w:vAlign w:val="center"/>
          </w:tcPr>
          <w:p>
            <w:r>
              <w:rPr>
                <w:sz w:val="16"/>
              </w:rPr>
              <w:t>Storage</w:t>
            </w:r>
          </w:p>
        </w:tc>
        <w:tc>
          <w:tcPr>
            <w:tcW w:type="dxa" w:w="3312"/>
            <w:vAlign w:val="center"/>
          </w:tcPr>
          <w:p>
            <w:r>
              <w:rPr>
                <w:sz w:val="16"/>
              </w:rPr>
              <w:t>Supabase Storage</w:t>
            </w:r>
          </w:p>
        </w:tc>
        <w:tc>
          <w:tcPr>
            <w:tcW w:type="dxa" w:w="3312"/>
            <w:vAlign w:val="center"/>
          </w:tcPr>
          <w:p>
            <w:r>
              <w:rPr>
                <w:sz w:val="16"/>
              </w:rPr>
              <w:t>S3/R2 a escala</w:t>
            </w:r>
          </w:p>
        </w:tc>
      </w:tr>
      <w:tr>
        <w:tc>
          <w:tcPr>
            <w:tcW w:type="dxa" w:w="3312"/>
            <w:vAlign w:val="center"/>
          </w:tcPr>
          <w:p>
            <w:r>
              <w:rPr>
                <w:sz w:val="16"/>
              </w:rPr>
              <w:t>IA</w:t>
            </w:r>
          </w:p>
        </w:tc>
        <w:tc>
          <w:tcPr>
            <w:tcW w:type="dxa" w:w="3312"/>
            <w:vAlign w:val="center"/>
          </w:tcPr>
          <w:p>
            <w:r>
              <w:rPr>
                <w:sz w:val="16"/>
              </w:rPr>
              <w:t>OpenAI API, modelo económico</w:t>
            </w:r>
          </w:p>
        </w:tc>
        <w:tc>
          <w:tcPr>
            <w:tcW w:type="dxa" w:w="3312"/>
            <w:vAlign w:val="center"/>
          </w:tcPr>
          <w:p>
            <w:r>
              <w:rPr>
                <w:sz w:val="16"/>
              </w:rPr>
              <w:t>Agente con tools/RAG cuando haya suficiente contenido</w:t>
            </w:r>
          </w:p>
        </w:tc>
      </w:tr>
      <w:tr>
        <w:tc>
          <w:tcPr>
            <w:tcW w:type="dxa" w:w="3312"/>
            <w:vAlign w:val="center"/>
          </w:tcPr>
          <w:p>
            <w:r>
              <w:rPr>
                <w:sz w:val="16"/>
              </w:rPr>
              <w:t>Mapas</w:t>
            </w:r>
          </w:p>
        </w:tc>
        <w:tc>
          <w:tcPr>
            <w:tcW w:type="dxa" w:w="3312"/>
            <w:vAlign w:val="center"/>
          </w:tcPr>
          <w:p>
            <w:r>
              <w:rPr>
                <w:sz w:val="16"/>
              </w:rPr>
              <w:t>SVG o Mapbox</w:t>
            </w:r>
          </w:p>
        </w:tc>
        <w:tc>
          <w:tcPr>
            <w:tcW w:type="dxa" w:w="3312"/>
            <w:vAlign w:val="center"/>
          </w:tcPr>
          <w:p>
            <w:r>
              <w:rPr>
                <w:sz w:val="16"/>
              </w:rPr>
              <w:t>Indoor positioning / beacons</w:t>
            </w:r>
          </w:p>
        </w:tc>
      </w:tr>
      <w:tr>
        <w:tc>
          <w:tcPr>
            <w:tcW w:type="dxa" w:w="3312"/>
            <w:vAlign w:val="center"/>
          </w:tcPr>
          <w:p>
            <w:r>
              <w:rPr>
                <w:sz w:val="16"/>
              </w:rPr>
              <w:t>Analytics</w:t>
            </w:r>
          </w:p>
        </w:tc>
        <w:tc>
          <w:tcPr>
            <w:tcW w:type="dxa" w:w="3312"/>
            <w:vAlign w:val="center"/>
          </w:tcPr>
          <w:p>
            <w:r>
              <w:rPr>
                <w:sz w:val="16"/>
              </w:rPr>
              <w:t>Eventos propios + herramienta de product analytics</w:t>
            </w:r>
          </w:p>
        </w:tc>
        <w:tc>
          <w:tcPr>
            <w:tcW w:type="dxa" w:w="3312"/>
            <w:vAlign w:val="center"/>
          </w:tcPr>
          <w:p>
            <w:r>
              <w:rPr>
                <w:sz w:val="16"/>
              </w:rPr>
              <w:t>Data warehouse/BI</w:t>
            </w:r>
          </w:p>
        </w:tc>
      </w:tr>
      <w:tr>
        <w:tc>
          <w:tcPr>
            <w:tcW w:type="dxa" w:w="3312"/>
            <w:vAlign w:val="center"/>
          </w:tcPr>
          <w:p>
            <w:r>
              <w:rPr>
                <w:sz w:val="16"/>
              </w:rPr>
              <w:t>Push</w:t>
            </w:r>
          </w:p>
        </w:tc>
        <w:tc>
          <w:tcPr>
            <w:tcW w:type="dxa" w:w="3312"/>
            <w:vAlign w:val="center"/>
          </w:tcPr>
          <w:p>
            <w:r>
              <w:rPr>
                <w:sz w:val="16"/>
              </w:rPr>
              <w:t>Web Push/FCM cuando aplique</w:t>
            </w:r>
          </w:p>
        </w:tc>
        <w:tc>
          <w:tcPr>
            <w:tcW w:type="dxa" w:w="3312"/>
            <w:vAlign w:val="center"/>
          </w:tcPr>
          <w:p>
            <w:r>
              <w:rPr>
                <w:sz w:val="16"/>
              </w:rPr>
              <w:t>Segmentación avanzada</w:t>
            </w:r>
          </w:p>
        </w:tc>
      </w:tr>
      <w:tr>
        <w:tc>
          <w:tcPr>
            <w:tcW w:type="dxa" w:w="3312"/>
            <w:vAlign w:val="center"/>
          </w:tcPr>
          <w:p>
            <w:r>
              <w:rPr>
                <w:sz w:val="16"/>
              </w:rPr>
              <w:t>Pagos</w:t>
            </w:r>
          </w:p>
        </w:tc>
        <w:tc>
          <w:tcPr>
            <w:tcW w:type="dxa" w:w="3312"/>
            <w:vAlign w:val="center"/>
          </w:tcPr>
          <w:p>
            <w:r>
              <w:rPr>
                <w:sz w:val="16"/>
              </w:rPr>
              <w:t>No requeridos para MVP</w:t>
            </w:r>
          </w:p>
        </w:tc>
        <w:tc>
          <w:tcPr>
            <w:tcW w:type="dxa" w:w="3312"/>
            <w:vAlign w:val="center"/>
          </w:tcPr>
          <w:p>
            <w:r>
              <w:rPr>
                <w:sz w:val="16"/>
              </w:rPr>
              <w:t>Stripe/Mercado Pago según país</w:t>
            </w:r>
          </w:p>
        </w:tc>
      </w:tr>
      <w:tr>
        <w:tc>
          <w:tcPr>
            <w:tcW w:type="dxa" w:w="3312"/>
            <w:vAlign w:val="center"/>
          </w:tcPr>
          <w:p>
            <w:r>
              <w:rPr>
                <w:sz w:val="16"/>
              </w:rPr>
              <w:t>Cache</w:t>
            </w:r>
          </w:p>
        </w:tc>
        <w:tc>
          <w:tcPr>
            <w:tcW w:type="dxa" w:w="3312"/>
            <w:vAlign w:val="center"/>
          </w:tcPr>
          <w:p>
            <w:r>
              <w:rPr>
                <w:sz w:val="16"/>
              </w:rPr>
              <w:t>No requerido inicialmente</w:t>
            </w:r>
          </w:p>
        </w:tc>
        <w:tc>
          <w:tcPr>
            <w:tcW w:type="dxa" w:w="3312"/>
            <w:vAlign w:val="center"/>
          </w:tcPr>
          <w:p>
            <w:r>
              <w:rPr>
                <w:sz w:val="16"/>
              </w:rPr>
              <w:t>Redis cuando exista evidencia de necesidad</w:t>
            </w:r>
          </w:p>
        </w:tc>
      </w:tr>
      <w:tr>
        <w:tc>
          <w:tcPr>
            <w:tcW w:type="dxa" w:w="3312"/>
            <w:vAlign w:val="center"/>
          </w:tcPr>
          <w:p>
            <w:r>
              <w:rPr>
                <w:sz w:val="16"/>
              </w:rPr>
              <w:t>Hosting</w:t>
            </w:r>
          </w:p>
        </w:tc>
        <w:tc>
          <w:tcPr>
            <w:tcW w:type="dxa" w:w="3312"/>
            <w:vAlign w:val="center"/>
          </w:tcPr>
          <w:p>
            <w:r>
              <w:rPr>
                <w:sz w:val="16"/>
              </w:rPr>
              <w:t>Vercel + Supabase</w:t>
            </w:r>
          </w:p>
        </w:tc>
        <w:tc>
          <w:tcPr>
            <w:tcW w:type="dxa" w:w="3312"/>
            <w:vAlign w:val="center"/>
          </w:tcPr>
          <w:p>
            <w:r>
              <w:rPr>
                <w:sz w:val="16"/>
              </w:rPr>
              <w:t>AWS u otra arquitectura dedicada cuando el volumen/cliente lo exija</w:t>
            </w:r>
          </w:p>
        </w:tc>
      </w:tr>
    </w:tbl>
    <w:p>
      <w:pPr>
        <w:pStyle w:val="Heading2"/>
      </w:pPr>
      <w:r>
        <w:t>📱 POR QUÉ PWA PRIMERO</w:t>
      </w:r>
    </w:p>
    <w:p>
      <w:pPr>
        <w:pStyle w:val="ListBullet"/>
      </w:pPr>
      <w:r>
        <w:t>Reduce tiempo de lanzamiento.</w:t>
      </w:r>
    </w:p>
    <w:p>
      <w:pPr>
        <w:pStyle w:val="ListBullet"/>
      </w:pPr>
      <w:r>
        <w:t>Evita dependencia inicial de App Store / Google Play.</w:t>
      </w:r>
    </w:p>
    <w:p>
      <w:pPr>
        <w:pStyle w:val="ListBullet"/>
      </w:pPr>
      <w:r>
        <w:t>Permite compartir el producto por QR.</w:t>
      </w:r>
    </w:p>
    <w:p>
      <w:pPr>
        <w:pStyle w:val="ListBullet"/>
      </w:pPr>
      <w:r>
        <w:t>Facilita el piloto con un mall.</w:t>
      </w:r>
    </w:p>
    <w:p>
      <w:pPr>
        <w:pStyle w:val="ListBullet"/>
      </w:pPr>
      <w:r>
        <w:t>Permite validar activación, cupones y uso antes de invertir en apps nativas.</w:t>
      </w:r>
    </w:p>
    <w:p>
      <w:r>
        <w:rPr>
          <w:b/>
        </w:rPr>
        <w:t>Criterio para crear app nativa:</w:t>
      </w:r>
      <w:r>
        <w:t xml:space="preserve"> demostrar que la PWA tiene adopción suficiente y que una app nativa resuelve una limitación real —por ejemplo, notificaciones, integración de hardware o experiencia indoor.</w:t>
      </w:r>
    </w:p>
    <w:p>
      <w:pPr>
        <w:pStyle w:val="Heading2"/>
      </w:pPr>
      <w:r>
        <w:t>🤖 IA — CONCIERGE</w:t>
      </w:r>
    </w:p>
    <w:p>
      <w:pPr>
        <w:pStyle w:val="Heading3"/>
      </w:pPr>
      <w:r>
        <w:t>MVP</w:t>
      </w:r>
    </w:p>
    <w:p>
      <w:pPr>
        <w:pStyle w:val="ListBullet"/>
      </w:pPr>
      <w:r>
        <w:t>API directa.</w:t>
      </w:r>
    </w:p>
    <w:p>
      <w:pPr>
        <w:pStyle w:val="ListBullet"/>
      </w:pPr>
      <w:r>
        <w:t>Contexto estructurado y limitado al mall.</w:t>
      </w:r>
    </w:p>
    <w:p>
      <w:pPr>
        <w:pStyle w:val="ListBullet"/>
      </w:pPr>
      <w:r>
        <w:t>Respuestas basadas en datos actuales.</w:t>
      </w:r>
    </w:p>
    <w:p>
      <w:pPr>
        <w:pStyle w:val="ListBullet"/>
      </w:pPr>
      <w:r>
        <w:t>Rate limiting y validación de entrada.</w:t>
      </w:r>
    </w:p>
    <w:p>
      <w:pPr>
        <w:pStyle w:val="ListBullet"/>
      </w:pPr>
      <w:r>
        <w:t>No afirmar disponibilidad, precios o reservas que no estén en datos confiables.</w:t>
      </w:r>
    </w:p>
    <w:p>
      <w:pPr>
        <w:pStyle w:val="Heading3"/>
      </w:pPr>
      <w:r>
        <w:t>V1/V2</w:t>
      </w:r>
    </w:p>
    <w:p>
      <w:r>
        <w:t>Evolucionar de chatbot a agente con herramientas:</w:t>
      </w:r>
    </w:p>
    <w:p>
      <w:pPr>
        <w:ind w:left="360"/>
      </w:pPr>
      <w:r>
        <w:rPr>
          <w:rFonts w:ascii="Consolas" w:hAnsi="Consolas"/>
          <w:sz w:val="15"/>
        </w:rPr>
        <w:t>searchStores()</w:t>
        <w:br/>
      </w:r>
      <w:r>
        <w:rPr>
          <w:rFonts w:ascii="Consolas" w:hAnsi="Consolas"/>
          <w:sz w:val="15"/>
        </w:rPr>
        <w:t>searchOffers()</w:t>
        <w:br/>
      </w:r>
      <w:r>
        <w:rPr>
          <w:rFonts w:ascii="Consolas" w:hAnsi="Consolas"/>
          <w:sz w:val="15"/>
        </w:rPr>
        <w:t>getDirections()</w:t>
        <w:br/>
      </w:r>
      <w:r>
        <w:rPr>
          <w:rFonts w:ascii="Consolas" w:hAnsi="Consolas"/>
          <w:sz w:val="15"/>
        </w:rPr>
        <w:t>getEvents()</w:t>
        <w:br/>
      </w:r>
      <w:r>
        <w:rPr>
          <w:rFonts w:ascii="Consolas" w:hAnsi="Consolas"/>
          <w:sz w:val="15"/>
        </w:rPr>
        <w:t>getStoreHours()</w:t>
        <w:br/>
      </w:r>
      <w:r>
        <w:rPr>
          <w:rFonts w:ascii="Consolas" w:hAnsi="Consolas"/>
          <w:sz w:val="15"/>
        </w:rPr>
        <w:t>createReservation()</w:t>
        <w:br/>
      </w:r>
      <w:r>
        <w:rPr>
          <w:rFonts w:ascii="Consolas" w:hAnsi="Consolas"/>
          <w:sz w:val="15"/>
        </w:rPr>
        <w:t>activateCoupon()</w:t>
        <w:br/>
      </w:r>
      <w:r>
        <w:rPr>
          <w:rFonts w:ascii="Consolas" w:hAnsi="Consolas"/>
          <w:sz w:val="15"/>
        </w:rPr>
        <w:t>buildItinerary()</w:t>
        <w:br/>
      </w:r>
    </w:p>
    <w:p>
      <w:r>
        <w:t>RAG/vector DB solo cuando el volumen y la naturaleza de la información lo justifiquen.</w:t>
      </w:r>
    </w:p>
    <w:p>
      <w:pPr>
        <w:pStyle w:val="Heading2"/>
      </w:pPr>
      <w:r>
        <w:t>🗺️ GEOLOCALIZACIÓN</w:t>
      </w:r>
    </w:p>
    <w:p>
      <w:pPr>
        <w:pStyle w:val="Heading3"/>
      </w:pPr>
      <w:r>
        <w:t>MVP</w:t>
      </w:r>
    </w:p>
    <w:p>
      <w:pPr>
        <w:pStyle w:val="ListBullet"/>
      </w:pPr>
      <w:r>
        <w:t>SVG/Mapbox.</w:t>
      </w:r>
    </w:p>
    <w:p>
      <w:pPr>
        <w:pStyle w:val="ListBullet"/>
      </w:pPr>
      <w:r>
        <w:t>Selección manual de piso.</w:t>
      </w:r>
    </w:p>
    <w:p>
      <w:pPr>
        <w:pStyle w:val="ListBullet"/>
      </w:pPr>
      <w:r>
        <w:t>Ubicación general cuando el navegador la permita.</w:t>
      </w:r>
    </w:p>
    <w:p>
      <w:pPr>
        <w:pStyle w:val="ListBullet"/>
      </w:pPr>
      <w:r>
        <w:t>Sin prometer precisión indoor.</w:t>
      </w:r>
    </w:p>
    <w:p>
      <w:pPr>
        <w:pStyle w:val="Heading3"/>
      </w:pPr>
      <w:r>
        <w:t>V1/V2</w:t>
      </w:r>
    </w:p>
    <w:p>
      <w:pPr>
        <w:pStyle w:val="ListBullet"/>
      </w:pPr>
      <w:r>
        <w:t>Beacons, Wi-Fi o infraestructura del mall.</w:t>
      </w:r>
    </w:p>
    <w:p>
      <w:pPr>
        <w:pStyle w:val="ListBullet"/>
      </w:pPr>
      <w:r>
        <w:t>Medición de precisión y ROI antes de desplegar hardware.</w:t>
      </w:r>
    </w:p>
    <w:p>
      <w:pPr>
        <w:pStyle w:val="Heading2"/>
      </w:pPr>
      <w:r>
        <w:t>🔒 SEGURIDAD</w:t>
      </w:r>
    </w:p>
    <w:p>
      <w:pPr>
        <w:pStyle w:val="ListBullet"/>
      </w:pPr>
      <w:r>
        <w:t>RLS obligatorio.</w:t>
      </w:r>
    </w:p>
    <w:p>
      <w:pPr>
        <w:pStyle w:val="ListBullet"/>
      </w:pPr>
      <w:r>
        <w:t xml:space="preserve">Identidad del usuario derivada de la sesión; </w:t>
      </w:r>
      <w:r>
        <w:rPr>
          <w:b/>
        </w:rPr>
        <w:t>nunca confiar en `usuarioId` enviado por el cliente</w:t>
      </w:r>
      <w:r>
        <w:t>.</w:t>
      </w:r>
    </w:p>
    <w:p>
      <w:pPr>
        <w:pStyle w:val="ListBullet"/>
      </w:pPr>
      <w:r>
        <w:t>Service role solo en servidor y nunca expuesto al navegador.</w:t>
      </w:r>
    </w:p>
    <w:p>
      <w:pPr>
        <w:pStyle w:val="ListBullet"/>
      </w:pPr>
      <w:r>
        <w:t>Validación de inputs con Zod.</w:t>
      </w:r>
    </w:p>
    <w:p>
      <w:pPr>
        <w:pStyle w:val="ListBullet"/>
      </w:pPr>
      <w:r>
        <w:t>Rate limiting en endpoints sensibles.</w:t>
      </w:r>
    </w:p>
    <w:p>
      <w:pPr>
        <w:pStyle w:val="ListBullet"/>
      </w:pPr>
      <w:r>
        <w:t>Logs sin PII innecesaria.</w:t>
      </w:r>
    </w:p>
    <w:p>
      <w:pPr>
        <w:pStyle w:val="ListBullet"/>
      </w:pPr>
      <w:r>
        <w:t>Backups y recuperación probados.</w:t>
      </w:r>
    </w:p>
    <w:p>
      <w:pPr>
        <w:pStyle w:val="ListBullet"/>
      </w:pPr>
      <w:r>
        <w:t>Política de retención y eliminación de datos.</w:t>
      </w:r>
    </w:p>
    <w:p>
      <w:pPr>
        <w:pStyle w:val="ListBullet"/>
      </w:pPr>
      <w:r>
        <w:t>Revisión legal de privacidad según el país del mall.</w:t>
      </w:r>
    </w:p>
    <w:p>
      <w:pPr>
        <w:pStyle w:val="Heading2"/>
      </w:pPr>
      <w:r>
        <w:t>💰 COSTO DE INFRAESTRUCTURA</w:t>
      </w:r>
    </w:p>
    <w:p>
      <w:r>
        <w:t>Los costos son hipótesis y dependen del tráfico, proveedores y plan contratado. Para el piloto, mantener una arquitectura pequeña y medible. No asumir un costo fijo universal por mall.</w:t>
      </w:r>
    </w:p>
    <w:p>
      <w:pPr>
        <w:pStyle w:val="Heading3"/>
      </w:pPr>
      <w:r>
        <w:t>Regla</w:t>
      </w:r>
    </w:p>
    <w:p>
      <w:r>
        <w:rPr>
          <w:b/>
        </w:rPr>
        <w:t>No migrar a AWS, Redis, Pinecone ni microservicios por anticipación.</w:t>
      </w:r>
      <w:r>
        <w:t xml:space="preserve"> Migrar cuando un requisito comercial o técnico lo justifique.</w:t>
      </w:r>
    </w:p>
    <w:p>
      <w:pPr>
        <w:pStyle w:val="Heading2"/>
      </w:pPr>
      <w:r>
        <w:t>📋 RESUMEN</w:t>
      </w:r>
    </w:p>
    <w:p>
      <w:pPr>
        <w:pStyle w:val="ListNumber"/>
      </w:pPr>
      <w:r>
        <w:t>PWA + Next.js</w:t>
      </w:r>
    </w:p>
    <w:p>
      <w:pPr>
        <w:pStyle w:val="ListNumber"/>
      </w:pPr>
      <w:r>
        <w:t>Supabase/PostgreSQL</w:t>
      </w:r>
    </w:p>
    <w:p>
      <w:pPr>
        <w:pStyle w:val="ListNumber"/>
      </w:pPr>
      <w:r>
        <w:t>OpenAI API</w:t>
      </w:r>
    </w:p>
    <w:p>
      <w:pPr>
        <w:pStyle w:val="ListNumber"/>
      </w:pPr>
      <w:r>
        <w:t>SVG/Mapbox</w:t>
      </w:r>
    </w:p>
    <w:p>
      <w:pPr>
        <w:pStyle w:val="ListNumber"/>
      </w:pPr>
      <w:r>
        <w:t>Analytics por eventos</w:t>
      </w:r>
    </w:p>
    <w:p>
      <w:pPr>
        <w:pStyle w:val="ListNumber"/>
      </w:pPr>
      <w:r>
        <w:t>Vercel/Supabase para piloto</w:t>
      </w:r>
    </w:p>
    <w:p>
      <w:pPr>
        <w:pStyle w:val="ListNumber"/>
      </w:pPr>
      <w:r>
        <w:t>Arquitectura multi-tenant desde el inicio</w:t>
      </w:r>
    </w:p>
    <w:p>
      <w:pPr>
        <w:pStyle w:val="ListNumber"/>
      </w:pPr>
      <w:r>
        <w:t>Integraciones profundas solo después de validar el producto</w:t>
      </w:r>
    </w:p>
    <w:p>
      <w:pPr>
        <w:spacing w:after="40"/>
      </w:pPr>
      <w:r>
        <w:rPr>
          <w:sz w:val="12"/>
        </w:rPr>
        <w:t>────────────────────────────────────────────────────────────────────────────────</w:t>
      </w:r>
    </w:p>
    <w:p>
      <w:pPr>
        <w:pStyle w:val="Heading1"/>
      </w:pPr>
      <w:r>
        <w:t>🗓️ ROADMAP DE PRODUCTO Y DESARROLLO — MALL OS</w:t>
      </w:r>
    </w:p>
    <w:p>
      <w:pPr>
        <w:pStyle w:val="Heading2"/>
      </w:pPr>
      <w:r>
        <w:t>🎯 OBJETIVO</w:t>
      </w:r>
    </w:p>
    <w:p>
      <w:r>
        <w:t>Llegar al primer piloto pagado con el menor producto capaz de demostrar valor económico, y después expandirlo con evidencia.</w:t>
      </w:r>
    </w:p>
    <w:p>
      <w:pPr>
        <w:pStyle w:val="Heading2"/>
      </w:pPr>
      <w:r>
        <w:t>FASE 0 — VALIDACIÓN COMERCIAL (2 semanas)</w:t>
      </w:r>
    </w:p>
    <w:p>
      <w:pPr>
        <w:pStyle w:val="Heading3"/>
      </w:pPr>
      <w:r>
        <w:t>Objetivo</w:t>
      </w:r>
    </w:p>
    <w:p>
      <w:r>
        <w:t xml:space="preserve">Responder: </w:t>
      </w:r>
      <w:r>
        <w:rPr>
          <w:b/>
        </w:rPr>
        <w:t>¿un mall pagará por esto?</w:t>
      </w:r>
    </w:p>
    <w:p>
      <w:pPr>
        <w:pStyle w:val="Heading3"/>
      </w:pPr>
      <w:r>
        <w:t>Entregables</w:t>
      </w:r>
    </w:p>
    <w:p>
      <w:pPr>
        <w:pStyle w:val="ListBullet"/>
      </w:pPr>
      <w:r>
        <w:t>Landing / one-pager comercial.</w:t>
      </w:r>
    </w:p>
    <w:p>
      <w:pPr>
        <w:pStyle w:val="ListBullet"/>
      </w:pPr>
      <w:r>
        <w:t>Demo navegable con un mall ficticio o datos autorizados.</w:t>
      </w:r>
    </w:p>
    <w:p>
      <w:pPr>
        <w:pStyle w:val="ListBullet"/>
      </w:pPr>
      <w:r>
        <w:t>Home, directorio, oferta, cupón y Concierge.</w:t>
      </w:r>
    </w:p>
    <w:p>
      <w:pPr>
        <w:pStyle w:val="ListBullet"/>
      </w:pPr>
      <w:r>
        <w:t>Tenant Portal mínimo.</w:t>
      </w:r>
    </w:p>
    <w:p>
      <w:pPr>
        <w:pStyle w:val="ListBullet"/>
      </w:pPr>
      <w:r>
        <w:t>Dashboard con 5–8 KPIs.</w:t>
      </w:r>
    </w:p>
    <w:p>
      <w:pPr>
        <w:pStyle w:val="ListBullet"/>
      </w:pPr>
      <w:r>
        <w:t>Lista de 10–20 prospectos.</w:t>
      </w:r>
    </w:p>
    <w:p>
      <w:pPr>
        <w:pStyle w:val="ListBullet"/>
      </w:pPr>
      <w:r>
        <w:t>5–10 entrevistas con decisores.</w:t>
      </w:r>
    </w:p>
    <w:p>
      <w:pPr>
        <w:pStyle w:val="Heading3"/>
      </w:pPr>
      <w:r>
        <w:t>Gate</w:t>
      </w:r>
    </w:p>
    <w:p>
      <w:r>
        <w:t>No ampliar el producto si no existe interés comercial real.</w:t>
      </w:r>
    </w:p>
    <w:p>
      <w:pPr>
        <w:pStyle w:val="Heading2"/>
      </w:pPr>
      <w:r>
        <w:t>FASE 1 — PILOTO MVP (4–6 semanas)</w:t>
      </w:r>
    </w:p>
    <w:p>
      <w:pPr>
        <w:pStyle w:val="Heading3"/>
      </w:pPr>
      <w:r>
        <w:t>Shopper</w:t>
      </w:r>
    </w:p>
    <w:p>
      <w:pPr>
        <w:pStyle w:val="ListNumber"/>
      </w:pPr>
      <w:r>
        <w:t>Home.</w:t>
      </w:r>
    </w:p>
    <w:p>
      <w:pPr>
        <w:pStyle w:val="ListNumber"/>
      </w:pPr>
      <w:r>
        <w:t>Directorio.</w:t>
      </w:r>
    </w:p>
    <w:p>
      <w:pPr>
        <w:pStyle w:val="ListNumber"/>
      </w:pPr>
      <w:r>
        <w:t>Perfil de local.</w:t>
      </w:r>
    </w:p>
    <w:p>
      <w:pPr>
        <w:pStyle w:val="ListNumber"/>
      </w:pPr>
      <w:r>
        <w:t>Mapa SVG/Mapbox.</w:t>
      </w:r>
    </w:p>
    <w:p>
      <w:pPr>
        <w:pStyle w:val="ListNumber"/>
      </w:pPr>
      <w:r>
        <w:t>Ofertas.</w:t>
      </w:r>
    </w:p>
    <w:p>
      <w:pPr>
        <w:pStyle w:val="ListNumber"/>
      </w:pPr>
      <w:r>
        <w:t>Activación y validación de cupones.</w:t>
      </w:r>
    </w:p>
    <w:p>
      <w:pPr>
        <w:pStyle w:val="ListNumber"/>
      </w:pPr>
      <w:r>
        <w:t>Concierge IA.</w:t>
      </w:r>
    </w:p>
    <w:p>
      <w:pPr>
        <w:pStyle w:val="Heading3"/>
      </w:pPr>
      <w:r>
        <w:t>Tenant</w:t>
      </w:r>
    </w:p>
    <w:p>
      <w:pPr>
        <w:pStyle w:val="ListNumber"/>
      </w:pPr>
      <w:r>
        <w:t>Login.</w:t>
      </w:r>
    </w:p>
    <w:p>
      <w:pPr>
        <w:pStyle w:val="ListNumber"/>
      </w:pPr>
      <w:r>
        <w:t>Perfil.</w:t>
      </w:r>
    </w:p>
    <w:p>
      <w:pPr>
        <w:pStyle w:val="ListNumber"/>
      </w:pPr>
      <w:r>
        <w:t>Crear/editar oferta.</w:t>
      </w:r>
    </w:p>
    <w:p>
      <w:pPr>
        <w:pStyle w:val="ListNumber"/>
      </w:pPr>
      <w:r>
        <w:t>Ver activaciones y canjes.</w:t>
      </w:r>
    </w:p>
    <w:p>
      <w:pPr>
        <w:pStyle w:val="ListNumber"/>
      </w:pPr>
      <w:r>
        <w:t>Validar cupón.</w:t>
      </w:r>
    </w:p>
    <w:p>
      <w:pPr>
        <w:pStyle w:val="Heading3"/>
      </w:pPr>
      <w:r>
        <w:t>Mall</w:t>
      </w:r>
    </w:p>
    <w:p>
      <w:pPr>
        <w:pStyle w:val="ListNumber"/>
      </w:pPr>
      <w:r>
        <w:t>Dashboard.</w:t>
      </w:r>
    </w:p>
    <w:p>
      <w:pPr>
        <w:pStyle w:val="ListNumber"/>
      </w:pPr>
      <w:r>
        <w:t>Gestión de locales.</w:t>
      </w:r>
    </w:p>
    <w:p>
      <w:pPr>
        <w:pStyle w:val="ListNumber"/>
      </w:pPr>
      <w:r>
        <w:t>Gestión de ofertas.</w:t>
      </w:r>
    </w:p>
    <w:p>
      <w:pPr>
        <w:pStyle w:val="ListNumber"/>
      </w:pPr>
      <w:r>
        <w:t>KPIs.</w:t>
      </w:r>
    </w:p>
    <w:p>
      <w:pPr>
        <w:pStyle w:val="ListNumber"/>
      </w:pPr>
      <w:r>
        <w:t>Exportación básica.</w:t>
      </w:r>
    </w:p>
    <w:p>
      <w:pPr>
        <w:pStyle w:val="Heading3"/>
      </w:pPr>
      <w:r>
        <w:t>Calidad</w:t>
      </w:r>
    </w:p>
    <w:p>
      <w:pPr>
        <w:pStyle w:val="ListBullet"/>
      </w:pPr>
      <w:r>
        <w:t>RLS.</w:t>
      </w:r>
    </w:p>
    <w:p>
      <w:pPr>
        <w:pStyle w:val="ListBullet"/>
      </w:pPr>
      <w:r>
        <w:t>TypeScript strict.</w:t>
      </w:r>
    </w:p>
    <w:p>
      <w:pPr>
        <w:pStyle w:val="ListBullet"/>
      </w:pPr>
      <w:r>
        <w:t>Validación de inputs.</w:t>
      </w:r>
    </w:p>
    <w:p>
      <w:pPr>
        <w:pStyle w:val="ListBullet"/>
      </w:pPr>
      <w:r>
        <w:t>Tests de flujos críticos.</w:t>
      </w:r>
    </w:p>
    <w:p>
      <w:pPr>
        <w:pStyle w:val="ListBullet"/>
      </w:pPr>
      <w:r>
        <w:t>Logs.</w:t>
      </w:r>
    </w:p>
    <w:p>
      <w:pPr>
        <w:pStyle w:val="ListBullet"/>
      </w:pPr>
      <w:r>
        <w:t>Analytics de eventos.</w:t>
      </w:r>
    </w:p>
    <w:p>
      <w:pPr>
        <w:pStyle w:val="Heading2"/>
      </w:pPr>
      <w:r>
        <w:t>FASE 2 — MONETIZACIÓN (2–3 meses)</w:t>
      </w:r>
    </w:p>
    <w:p>
      <w:pPr>
        <w:pStyle w:val="ListBullet"/>
      </w:pPr>
      <w:r>
        <w:t>Rewards / points ledger.</w:t>
      </w:r>
    </w:p>
    <w:p>
      <w:pPr>
        <w:pStyle w:val="ListBullet"/>
      </w:pPr>
      <w:r>
        <w:t>Notificaciones segmentadas.</w:t>
      </w:r>
    </w:p>
    <w:p>
      <w:pPr>
        <w:pStyle w:val="ListBullet"/>
      </w:pPr>
      <w:r>
        <w:t>Campañas.</w:t>
      </w:r>
    </w:p>
    <w:p>
      <w:pPr>
        <w:pStyle w:val="ListBullet"/>
      </w:pPr>
      <w:r>
        <w:t>Retail Media.</w:t>
      </w:r>
    </w:p>
    <w:p>
      <w:pPr>
        <w:pStyle w:val="ListBullet"/>
      </w:pPr>
      <w:r>
        <w:t>Analítica de conversión.</w:t>
      </w:r>
    </w:p>
    <w:p>
      <w:pPr>
        <w:pStyle w:val="ListBullet"/>
      </w:pPr>
      <w:r>
        <w:t>Cohortes.</w:t>
      </w:r>
    </w:p>
    <w:p>
      <w:pPr>
        <w:pStyle w:val="ListBullet"/>
      </w:pPr>
      <w:r>
        <w:t>Mejoras del Tenant Portal.</w:t>
      </w:r>
    </w:p>
    <w:p>
      <w:pPr>
        <w:pStyle w:val="ListBullet"/>
      </w:pPr>
      <w:r>
        <w:t>Medición de ROI por campaña.</w:t>
      </w:r>
    </w:p>
    <w:p>
      <w:pPr>
        <w:pStyle w:val="Heading2"/>
      </w:pPr>
      <w:r>
        <w:t>FASE 3 — INTELIGENCIA</w:t>
      </w:r>
    </w:p>
    <w:p>
      <w:pPr>
        <w:pStyle w:val="ListBullet"/>
      </w:pPr>
      <w:r>
        <w:t>Personalización.</w:t>
      </w:r>
    </w:p>
    <w:p>
      <w:pPr>
        <w:pStyle w:val="ListBullet"/>
      </w:pPr>
      <w:r>
        <w:t>Recomendaciones.</w:t>
      </w:r>
    </w:p>
    <w:p>
      <w:pPr>
        <w:pStyle w:val="ListBullet"/>
      </w:pPr>
      <w:r>
        <w:t>Concierge con tools.</w:t>
      </w:r>
    </w:p>
    <w:p>
      <w:pPr>
        <w:pStyle w:val="ListBullet"/>
      </w:pPr>
      <w:r>
        <w:t>Itinerarios.</w:t>
      </w:r>
    </w:p>
    <w:p>
      <w:pPr>
        <w:pStyle w:val="ListBullet"/>
      </w:pPr>
      <w:r>
        <w:t>Predicción.</w:t>
      </w:r>
    </w:p>
    <w:p>
      <w:pPr>
        <w:pStyle w:val="ListBullet"/>
      </w:pPr>
      <w:r>
        <w:t>Experimentación A/B.</w:t>
      </w:r>
    </w:p>
    <w:p>
      <w:pPr>
        <w:pStyle w:val="Heading2"/>
      </w:pPr>
      <w:r>
        <w:t>FASE 4 — CAPA FÍSICA</w:t>
      </w:r>
    </w:p>
    <w:p>
      <w:r>
        <w:t>Solo con demanda comercial:</w:t>
      </w:r>
    </w:p>
    <w:p>
      <w:pPr>
        <w:pStyle w:val="ListBullet"/>
      </w:pPr>
      <w:r>
        <w:t>Beacons.</w:t>
      </w:r>
    </w:p>
    <w:p>
      <w:pPr>
        <w:pStyle w:val="ListBullet"/>
      </w:pPr>
      <w:r>
        <w:t>Indoor positioning.</w:t>
      </w:r>
    </w:p>
    <w:p>
      <w:pPr>
        <w:pStyle w:val="ListBullet"/>
      </w:pPr>
      <w:r>
        <w:t>Parking.</w:t>
      </w:r>
    </w:p>
    <w:p>
      <w:pPr>
        <w:pStyle w:val="ListBullet"/>
      </w:pPr>
      <w:r>
        <w:t>POS.</w:t>
      </w:r>
    </w:p>
    <w:p>
      <w:pPr>
        <w:pStyle w:val="ListBullet"/>
      </w:pPr>
      <w:r>
        <w:t>Wi-Fi.</w:t>
      </w:r>
    </w:p>
    <w:p>
      <w:pPr>
        <w:pStyle w:val="ListBullet"/>
      </w:pPr>
      <w:r>
        <w:t>EV.</w:t>
      </w:r>
    </w:p>
    <w:p>
      <w:pPr>
        <w:pStyle w:val="ListBullet"/>
      </w:pPr>
      <w:r>
        <w:t>CRM.</w:t>
      </w:r>
    </w:p>
    <w:p>
      <w:pPr>
        <w:pStyle w:val="Heading2"/>
      </w:pPr>
      <w:r>
        <w:t>FASE 5 — ECOSISTEMA</w:t>
      </w:r>
    </w:p>
    <w:p>
      <w:pPr>
        <w:pStyle w:val="ListBullet"/>
      </w:pPr>
      <w:r>
        <w:t>Live Shopping.</w:t>
      </w:r>
    </w:p>
    <w:p>
      <w:pPr>
        <w:pStyle w:val="ListBullet"/>
      </w:pPr>
      <w:r>
        <w:t>Comunidad.</w:t>
      </w:r>
    </w:p>
    <w:p>
      <w:pPr>
        <w:pStyle w:val="ListBullet"/>
      </w:pPr>
      <w:r>
        <w:t>AR.</w:t>
      </w:r>
    </w:p>
    <w:p>
      <w:pPr>
        <w:pStyle w:val="ListBullet"/>
      </w:pPr>
      <w:r>
        <w:t>Reservas.</w:t>
      </w:r>
    </w:p>
    <w:p>
      <w:pPr>
        <w:pStyle w:val="ListBullet"/>
      </w:pPr>
      <w:r>
        <w:t>Checkout.</w:t>
      </w:r>
    </w:p>
    <w:p>
      <w:pPr>
        <w:pStyle w:val="ListBullet"/>
      </w:pPr>
      <w:r>
        <w:t>Delivery interno.</w:t>
      </w:r>
    </w:p>
    <w:p>
      <w:pPr>
        <w:pStyle w:val="ListBullet"/>
      </w:pPr>
      <w:r>
        <w:t>Experiencias avanzadas.</w:t>
      </w:r>
    </w:p>
    <w:p>
      <w:pPr>
        <w:pStyle w:val="Heading2"/>
      </w:pPr>
      <w:r>
        <w:t>📊 GATES DE DECISIÓN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Gate</w:t>
            </w:r>
          </w:p>
        </w:tc>
        <w:tc>
          <w:tcPr>
            <w:tcW w:type="dxa" w:w="4968"/>
            <w:vAlign w:val="center"/>
            <w:shd w:fill="D9E2F3"/>
          </w:tcPr>
          <w:p>
            <w:r>
              <w:rPr>
                <w:b/>
                <w:sz w:val="16"/>
              </w:rPr>
              <w:t>Pregunta</w:t>
            </w:r>
          </w:p>
        </w:tc>
      </w:tr>
      <w:tr>
        <w:tc>
          <w:tcPr>
            <w:tcW w:type="dxa" w:w="4968"/>
            <w:vAlign w:val="center"/>
          </w:tcPr>
          <w:p>
            <w:r>
              <w:rPr>
                <w:sz w:val="16"/>
              </w:rPr>
              <w:t>Comercial</w:t>
            </w:r>
          </w:p>
        </w:tc>
        <w:tc>
          <w:tcPr>
            <w:tcW w:type="dxa" w:w="4968"/>
            <w:vAlign w:val="center"/>
          </w:tcPr>
          <w:p>
            <w:r>
              <w:rPr>
                <w:sz w:val="16"/>
              </w:rPr>
              <w:t>¿El mall paga?</w:t>
            </w:r>
          </w:p>
        </w:tc>
      </w:tr>
      <w:tr>
        <w:tc>
          <w:tcPr>
            <w:tcW w:type="dxa" w:w="4968"/>
            <w:vAlign w:val="center"/>
          </w:tcPr>
          <w:p>
            <w:r>
              <w:rPr>
                <w:sz w:val="16"/>
              </w:rPr>
              <w:t>Adopción</w:t>
            </w:r>
          </w:p>
        </w:tc>
        <w:tc>
          <w:tcPr>
            <w:tcW w:type="dxa" w:w="4968"/>
            <w:vAlign w:val="center"/>
          </w:tcPr>
          <w:p>
            <w:r>
              <w:rPr>
                <w:sz w:val="16"/>
              </w:rPr>
              <w:t>¿Los visitantes usan la PWA?</w:t>
            </w:r>
          </w:p>
        </w:tc>
      </w:tr>
      <w:tr>
        <w:tc>
          <w:tcPr>
            <w:tcW w:type="dxa" w:w="4968"/>
            <w:vAlign w:val="center"/>
          </w:tcPr>
          <w:p>
            <w:r>
              <w:rPr>
                <w:sz w:val="16"/>
              </w:rPr>
              <w:t>Conversión</w:t>
            </w:r>
          </w:p>
        </w:tc>
        <w:tc>
          <w:tcPr>
            <w:tcW w:type="dxa" w:w="4968"/>
            <w:vAlign w:val="center"/>
          </w:tcPr>
          <w:p>
            <w:r>
              <w:rPr>
                <w:sz w:val="16"/>
              </w:rPr>
              <w:t>¿Los cupones generan acciones medibles?</w:t>
            </w:r>
          </w:p>
        </w:tc>
      </w:tr>
      <w:tr>
        <w:tc>
          <w:tcPr>
            <w:tcW w:type="dxa" w:w="4968"/>
            <w:vAlign w:val="center"/>
          </w:tcPr>
          <w:p>
            <w:r>
              <w:rPr>
                <w:sz w:val="16"/>
              </w:rPr>
              <w:t>Tenant</w:t>
            </w:r>
          </w:p>
        </w:tc>
        <w:tc>
          <w:tcPr>
            <w:tcW w:type="dxa" w:w="4968"/>
            <w:vAlign w:val="center"/>
          </w:tcPr>
          <w:p>
            <w:r>
              <w:rPr>
                <w:sz w:val="16"/>
              </w:rPr>
              <w:t>¿Los locales publican y vuelven a usar el portal?</w:t>
            </w:r>
          </w:p>
        </w:tc>
      </w:tr>
      <w:tr>
        <w:tc>
          <w:tcPr>
            <w:tcW w:type="dxa" w:w="4968"/>
            <w:vAlign w:val="center"/>
          </w:tcPr>
          <w:p>
            <w:r>
              <w:rPr>
                <w:sz w:val="16"/>
              </w:rPr>
              <w:t>Retención</w:t>
            </w:r>
          </w:p>
        </w:tc>
        <w:tc>
          <w:tcPr>
            <w:tcW w:type="dxa" w:w="4968"/>
            <w:vAlign w:val="center"/>
          </w:tcPr>
          <w:p>
            <w:r>
              <w:rPr>
                <w:sz w:val="16"/>
              </w:rPr>
              <w:t>¿Usuarios y tenants regresan?</w:t>
            </w:r>
          </w:p>
        </w:tc>
      </w:tr>
      <w:tr>
        <w:tc>
          <w:tcPr>
            <w:tcW w:type="dxa" w:w="4968"/>
            <w:vAlign w:val="center"/>
          </w:tcPr>
          <w:p>
            <w:r>
              <w:rPr>
                <w:sz w:val="16"/>
              </w:rPr>
              <w:t>Monetización</w:t>
            </w:r>
          </w:p>
        </w:tc>
        <w:tc>
          <w:tcPr>
            <w:tcW w:type="dxa" w:w="4968"/>
            <w:vAlign w:val="center"/>
          </w:tcPr>
          <w:p>
            <w:r>
              <w:rPr>
                <w:sz w:val="16"/>
              </w:rPr>
              <w:t>¿El retail media genera ingresos?</w:t>
            </w:r>
          </w:p>
        </w:tc>
      </w:tr>
      <w:tr>
        <w:tc>
          <w:tcPr>
            <w:tcW w:type="dxa" w:w="4968"/>
            <w:vAlign w:val="center"/>
          </w:tcPr>
          <w:p>
            <w:r>
              <w:rPr>
                <w:sz w:val="16"/>
              </w:rPr>
              <w:t>Escala</w:t>
            </w:r>
          </w:p>
        </w:tc>
        <w:tc>
          <w:tcPr>
            <w:tcW w:type="dxa" w:w="4968"/>
            <w:vAlign w:val="center"/>
          </w:tcPr>
          <w:p>
            <w:r>
              <w:rPr>
                <w:sz w:val="16"/>
              </w:rPr>
              <w:t>¿La arquitectura necesita evolucionar?</w:t>
            </w:r>
          </w:p>
        </w:tc>
      </w:tr>
    </w:tbl>
    <w:p>
      <w:pPr>
        <w:pStyle w:val="Heading2"/>
      </w:pPr>
      <w:r>
        <w:t>🚀 PRÓXIMOS 3 PASOS</w:t>
      </w:r>
    </w:p>
    <w:p>
      <w:pPr>
        <w:pStyle w:val="ListNumber"/>
      </w:pPr>
      <w:r>
        <w:t>Construir demo comercial.</w:t>
      </w:r>
    </w:p>
    <w:p>
      <w:pPr>
        <w:pStyle w:val="ListNumber"/>
      </w:pPr>
      <w:r>
        <w:t>Conseguir un piloto con alcance cerrado.</w:t>
      </w:r>
    </w:p>
    <w:p>
      <w:pPr>
        <w:pStyle w:val="ListNumber"/>
      </w:pPr>
      <w:r>
        <w:t>Medir resultados antes de construir funciones adicionales.</w:t>
      </w:r>
    </w:p>
    <w:p>
      <w:pPr>
        <w:spacing w:after="40"/>
      </w:pPr>
      <w:r>
        <w:rPr>
          <w:sz w:val="12"/>
        </w:rPr>
        <w:t>────────────────────────────────────────────────────────────────────────────────</w:t>
      </w:r>
    </w:p>
    <w:p>
      <w:pPr>
        <w:pStyle w:val="Heading1"/>
      </w:pPr>
      <w:r>
        <w:t>📄 DOCUMENTO DE ESPECIFICACIONES TÉCNICAS (TSD) — MALL OS MVP</w:t>
      </w:r>
    </w:p>
    <w:p>
      <w:r>
        <w:rPr>
          <w:b/>
        </w:rPr>
        <w:t>Versión:</w:t>
      </w:r>
      <w:r>
        <w:t xml:space="preserve"> 2.0.0  </w:t>
      </w:r>
    </w:p>
    <w:p>
      <w:r>
        <w:rPr>
          <w:b/>
        </w:rPr>
        <w:t>Fecha:</w:t>
      </w:r>
      <w:r>
        <w:t xml:space="preserve"> 12 de septiembre de 2026  </w:t>
      </w:r>
    </w:p>
    <w:p>
      <w:r>
        <w:rPr>
          <w:b/>
        </w:rPr>
        <w:t>Stack:</w:t>
      </w:r>
      <w:r>
        <w:t xml:space="preserve"> Next.js App Router + TypeScript + Supabase/PostgreSQL + OpenAI API + Tailwind CSS</w:t>
      </w:r>
    </w:p>
    <w:p>
      <w:pPr>
        <w:pStyle w:val="Heading2"/>
      </w:pPr>
      <w:r>
        <w:t>1. ARQUITECTURA Y ESTÁNDARES</w:t>
      </w:r>
    </w:p>
    <w:p>
      <w:pPr>
        <w:pStyle w:val="ListBullet"/>
      </w:pPr>
      <w:r>
        <w:t>Next.js App Router.</w:t>
      </w:r>
    </w:p>
    <w:p>
      <w:pPr>
        <w:pStyle w:val="ListBullet"/>
      </w:pPr>
      <w:r>
        <w:t>TypeScript estricto.</w:t>
      </w:r>
    </w:p>
    <w:p>
      <w:pPr>
        <w:pStyle w:val="ListBullet"/>
      </w:pPr>
      <w:r>
        <w:t>Tailwind CSS.</w:t>
      </w:r>
    </w:p>
    <w:p>
      <w:pPr>
        <w:pStyle w:val="ListBullet"/>
      </w:pPr>
      <w:r>
        <w:t>Route Handlers para APIs del MVP.</w:t>
      </w:r>
    </w:p>
    <w:p>
      <w:pPr>
        <w:pStyle w:val="ListBullet"/>
      </w:pPr>
      <w:r>
        <w:t>PostgreSQL vía Supabase.</w:t>
      </w:r>
    </w:p>
    <w:p>
      <w:pPr>
        <w:pStyle w:val="ListBullet"/>
      </w:pPr>
      <w:r>
        <w:t>RLS obligatorio.</w:t>
      </w:r>
    </w:p>
    <w:p>
      <w:pPr>
        <w:pStyle w:val="ListBullet"/>
      </w:pPr>
      <w:r>
        <w:t xml:space="preserve">Migraciones versionadas en </w:t>
      </w:r>
      <w:r>
        <w:rPr>
          <w:rFonts w:ascii="Consolas" w:hAnsi="Consolas"/>
          <w:sz w:val="17"/>
        </w:rPr>
        <w:t>supabase/migrations/</w:t>
      </w:r>
      <w:r>
        <w:t>.</w:t>
      </w:r>
    </w:p>
    <w:p>
      <w:pPr>
        <w:pStyle w:val="ListBullet"/>
      </w:pPr>
      <w:r>
        <w:t>Validación de inputs con Zod.</w:t>
      </w:r>
    </w:p>
    <w:p>
      <w:pPr>
        <w:pStyle w:val="ListBullet"/>
      </w:pPr>
      <w:r>
        <w:t>JSDoc para funciones complejas y tipos públicos.</w:t>
      </w:r>
    </w:p>
    <w:p>
      <w:pPr>
        <w:pStyle w:val="ListBullet"/>
      </w:pPr>
      <w:r>
        <w:t>Secretos solo mediante variables de entorno.</w:t>
      </w:r>
    </w:p>
    <w:p>
      <w:pPr>
        <w:pStyle w:val="ListBullet"/>
      </w:pPr>
      <w:r>
        <w:t>Service role exclusivamente en servidor.</w:t>
      </w:r>
    </w:p>
    <w:p>
      <w:pPr>
        <w:pStyle w:val="ListBullet"/>
      </w:pPr>
      <w:r>
        <w:t xml:space="preserve">Arquitectura </w:t>
      </w:r>
      <w:r>
        <w:rPr>
          <w:b/>
        </w:rPr>
        <w:t>multi-tenant desde el día 1</w:t>
      </w:r>
      <w:r>
        <w:t>.</w:t>
      </w:r>
    </w:p>
    <w:p>
      <w:pPr>
        <w:pStyle w:val="Heading2"/>
      </w:pPr>
      <w:r>
        <w:t>2. MODELO MULTI-TENANT</w:t>
      </w:r>
    </w:p>
    <w:p>
      <w:r>
        <w:t xml:space="preserve">Toda entidad operativa debe pertenecer a un </w:t>
      </w:r>
      <w:r>
        <w:rPr>
          <w:rFonts w:ascii="Consolas" w:hAnsi="Consolas"/>
          <w:sz w:val="17"/>
        </w:rPr>
        <w:t>mall_id</w:t>
      </w:r>
      <w:r>
        <w:t>.</w:t>
      </w:r>
    </w:p>
    <w:p>
      <w:pPr>
        <w:pStyle w:val="Heading3"/>
      </w:pPr>
      <w:r>
        <w:t>Entidades principales</w:t>
      </w:r>
    </w:p>
    <w:p>
      <w:pPr>
        <w:ind w:left="360"/>
      </w:pPr>
      <w:r>
        <w:rPr>
          <w:rFonts w:ascii="Consolas" w:hAnsi="Consolas"/>
          <w:sz w:val="15"/>
        </w:rPr>
        <w:t>malls</w:t>
        <w:br/>
      </w:r>
      <w:r>
        <w:rPr>
          <w:rFonts w:ascii="Consolas" w:hAnsi="Consolas"/>
          <w:sz w:val="15"/>
        </w:rPr>
        <w:t xml:space="preserve"> ├── memberships</w:t>
        <w:br/>
      </w:r>
      <w:r>
        <w:rPr>
          <w:rFonts w:ascii="Consolas" w:hAnsi="Consolas"/>
          <w:sz w:val="15"/>
        </w:rPr>
        <w:t xml:space="preserve"> ├── stores</w:t>
        <w:br/>
      </w:r>
      <w:r>
        <w:rPr>
          <w:rFonts w:ascii="Consolas" w:hAnsi="Consolas"/>
          <w:sz w:val="15"/>
        </w:rPr>
        <w:t xml:space="preserve"> │    ├── store_users</w:t>
        <w:br/>
      </w:r>
      <w:r>
        <w:rPr>
          <w:rFonts w:ascii="Consolas" w:hAnsi="Consolas"/>
          <w:sz w:val="15"/>
        </w:rPr>
        <w:t xml:space="preserve"> │    └── offers</w:t>
        <w:br/>
      </w:r>
      <w:r>
        <w:rPr>
          <w:rFonts w:ascii="Consolas" w:hAnsi="Consolas"/>
          <w:sz w:val="15"/>
        </w:rPr>
        <w:t xml:space="preserve"> ├── events</w:t>
        <w:br/>
      </w:r>
      <w:r>
        <w:rPr>
          <w:rFonts w:ascii="Consolas" w:hAnsi="Consolas"/>
          <w:sz w:val="15"/>
        </w:rPr>
        <w:t xml:space="preserve"> ├── coupons</w:t>
        <w:br/>
      </w:r>
      <w:r>
        <w:rPr>
          <w:rFonts w:ascii="Consolas" w:hAnsi="Consolas"/>
          <w:sz w:val="15"/>
        </w:rPr>
        <w:t xml:space="preserve"> ├── coupon_redemptions</w:t>
        <w:br/>
      </w:r>
      <w:r>
        <w:rPr>
          <w:rFonts w:ascii="Consolas" w:hAnsi="Consolas"/>
          <w:sz w:val="15"/>
        </w:rPr>
        <w:t xml:space="preserve"> ├── reviews</w:t>
        <w:br/>
      </w:r>
      <w:r>
        <w:rPr>
          <w:rFonts w:ascii="Consolas" w:hAnsi="Consolas"/>
          <w:sz w:val="15"/>
        </w:rPr>
        <w:t xml:space="preserve"> ├── notifications</w:t>
        <w:br/>
      </w:r>
      <w:r>
        <w:rPr>
          <w:rFonts w:ascii="Consolas" w:hAnsi="Consolas"/>
          <w:sz w:val="15"/>
        </w:rPr>
        <w:t xml:space="preserve"> └── analytics_events</w:t>
        <w:br/>
      </w:r>
      <w:r>
        <w:rPr>
          <w:rFonts w:ascii="Consolas" w:hAnsi="Consolas"/>
          <w:sz w:val="15"/>
        </w:rPr>
        <w:br/>
      </w:r>
      <w:r>
        <w:rPr>
          <w:rFonts w:ascii="Consolas" w:hAnsi="Consolas"/>
          <w:sz w:val="15"/>
        </w:rPr>
        <w:t>users</w:t>
        <w:br/>
      </w:r>
      <w:r>
        <w:rPr>
          <w:rFonts w:ascii="Consolas" w:hAnsi="Consolas"/>
          <w:sz w:val="15"/>
        </w:rPr>
        <w:t xml:space="preserve"> └── points_ledger</w:t>
        <w:br/>
      </w:r>
    </w:p>
    <w:p>
      <w:pPr>
        <w:pStyle w:val="Heading2"/>
      </w:pPr>
      <w:r>
        <w:t>3. ESQUEMA DE DATOS RECOMENDADO</w:t>
      </w:r>
    </w:p>
    <w:p>
      <w:pPr>
        <w:pStyle w:val="Heading3"/>
      </w:pPr>
      <w:r>
        <w:t>3.1 malls</w:t>
      </w:r>
    </w:p>
    <w:p>
      <w:pPr>
        <w:ind w:left="360"/>
      </w:pPr>
      <w:r>
        <w:rPr>
          <w:rFonts w:ascii="Consolas" w:hAnsi="Consolas"/>
          <w:sz w:val="15"/>
        </w:rPr>
        <w:t>CREATE TABLE public.malls (</w:t>
        <w:br/>
      </w:r>
      <w:r>
        <w:rPr>
          <w:rFonts w:ascii="Consolas" w:hAnsi="Consolas"/>
          <w:sz w:val="15"/>
        </w:rPr>
        <w:t xml:space="preserve">  id UUID PRIMARY KEY DEFAULT gen_random_uuid(),</w:t>
        <w:br/>
      </w:r>
      <w:r>
        <w:rPr>
          <w:rFonts w:ascii="Consolas" w:hAnsi="Consolas"/>
          <w:sz w:val="15"/>
        </w:rPr>
        <w:t xml:space="preserve">  name TEXT NOT NULL,</w:t>
        <w:br/>
      </w:r>
      <w:r>
        <w:rPr>
          <w:rFonts w:ascii="Consolas" w:hAnsi="Consolas"/>
          <w:sz w:val="15"/>
        </w:rPr>
        <w:t xml:space="preserve">  slug TEXT UNIQUE NOT NULL,</w:t>
        <w:br/>
      </w:r>
      <w:r>
        <w:rPr>
          <w:rFonts w:ascii="Consolas" w:hAnsi="Consolas"/>
          <w:sz w:val="15"/>
        </w:rPr>
        <w:t xml:space="preserve">  timezone TEXT NOT NULL DEFAULT 'UTC',</w:t>
        <w:br/>
      </w:r>
      <w:r>
        <w:rPr>
          <w:rFonts w:ascii="Consolas" w:hAnsi="Consolas"/>
          <w:sz w:val="15"/>
        </w:rPr>
        <w:t xml:space="preserve">  currency TEXT NOT NULL DEFAULT 'USD',</w:t>
        <w:br/>
      </w:r>
      <w:r>
        <w:rPr>
          <w:rFonts w:ascii="Consolas" w:hAnsi="Consolas"/>
          <w:sz w:val="15"/>
        </w:rPr>
        <w:t xml:space="preserve">  status TEXT NOT NULL DEFAULT 'active'</w:t>
        <w:br/>
      </w:r>
      <w:r>
        <w:rPr>
          <w:rFonts w:ascii="Consolas" w:hAnsi="Consolas"/>
          <w:sz w:val="15"/>
        </w:rPr>
        <w:t xml:space="preserve">    CHECK (status IN ('active','inactive','trial')),</w:t>
        <w:br/>
      </w:r>
      <w:r>
        <w:rPr>
          <w:rFonts w:ascii="Consolas" w:hAnsi="Consolas"/>
          <w:sz w:val="15"/>
        </w:rPr>
        <w:t xml:space="preserve">  created_at TIMESTAMPTZ NOT NULL DEFAULT NOW(),</w:t>
        <w:br/>
      </w:r>
      <w:r>
        <w:rPr>
          <w:rFonts w:ascii="Consolas" w:hAnsi="Consolas"/>
          <w:sz w:val="15"/>
        </w:rPr>
        <w:t xml:space="preserve">  updated_at TIMESTAMPTZ NOT NULL DEFAULT NOW()</w:t>
        <w:br/>
      </w:r>
      <w:r>
        <w:rPr>
          <w:rFonts w:ascii="Consolas" w:hAnsi="Consolas"/>
          <w:sz w:val="15"/>
        </w:rPr>
        <w:t>);</w:t>
        <w:br/>
      </w:r>
    </w:p>
    <w:p>
      <w:pPr>
        <w:pStyle w:val="Heading3"/>
      </w:pPr>
      <w:r>
        <w:t>3.2 users</w:t>
      </w:r>
    </w:p>
    <w:p>
      <w:pPr>
        <w:ind w:left="360"/>
      </w:pPr>
      <w:r>
        <w:rPr>
          <w:rFonts w:ascii="Consolas" w:hAnsi="Consolas"/>
          <w:sz w:val="15"/>
        </w:rPr>
        <w:t>CREATE TABLE public.users (</w:t>
        <w:br/>
      </w:r>
      <w:r>
        <w:rPr>
          <w:rFonts w:ascii="Consolas" w:hAnsi="Consolas"/>
          <w:sz w:val="15"/>
        </w:rPr>
        <w:t xml:space="preserve">  id UUID PRIMARY KEY REFERENCES auth.users(id) ON DELETE CASCADE,</w:t>
        <w:br/>
      </w:r>
      <w:r>
        <w:rPr>
          <w:rFonts w:ascii="Consolas" w:hAnsi="Consolas"/>
          <w:sz w:val="15"/>
        </w:rPr>
        <w:t xml:space="preserve">  full_name TEXT,</w:t>
        <w:br/>
      </w:r>
      <w:r>
        <w:rPr>
          <w:rFonts w:ascii="Consolas" w:hAnsi="Consolas"/>
          <w:sz w:val="15"/>
        </w:rPr>
        <w:t xml:space="preserve">  created_at TIMESTAMPTZ NOT NULL DEFAULT NOW(),</w:t>
        <w:br/>
      </w:r>
      <w:r>
        <w:rPr>
          <w:rFonts w:ascii="Consolas" w:hAnsi="Consolas"/>
          <w:sz w:val="15"/>
        </w:rPr>
        <w:t xml:space="preserve">  updated_at TIMESTAMPTZ NOT NULL DEFAULT NOW()</w:t>
        <w:br/>
      </w:r>
      <w:r>
        <w:rPr>
          <w:rFonts w:ascii="Consolas" w:hAnsi="Consolas"/>
          <w:sz w:val="15"/>
        </w:rPr>
        <w:t>);</w:t>
        <w:br/>
      </w:r>
    </w:p>
    <w:p>
      <w:pPr>
        <w:pStyle w:val="Heading3"/>
      </w:pPr>
      <w:r>
        <w:t>3.3 memberships</w:t>
      </w:r>
    </w:p>
    <w:p>
      <w:r>
        <w:t>Relaciona usuarios con malls y define permisos.</w:t>
      </w:r>
    </w:p>
    <w:p>
      <w:pPr>
        <w:ind w:left="360"/>
      </w:pPr>
      <w:r>
        <w:rPr>
          <w:rFonts w:ascii="Consolas" w:hAnsi="Consolas"/>
          <w:sz w:val="15"/>
        </w:rPr>
        <w:t>CREATE TABLE public.memberships (</w:t>
        <w:br/>
      </w:r>
      <w:r>
        <w:rPr>
          <w:rFonts w:ascii="Consolas" w:hAnsi="Consolas"/>
          <w:sz w:val="15"/>
        </w:rPr>
        <w:t xml:space="preserve">  id UUID PRIMARY KEY DEFAULT gen_random_uuid(),</w:t>
        <w:br/>
      </w:r>
      <w:r>
        <w:rPr>
          <w:rFonts w:ascii="Consolas" w:hAnsi="Consolas"/>
          <w:sz w:val="15"/>
        </w:rPr>
        <w:t xml:space="preserve">  user_id UUID NOT NULL REFERENCES public.users(id) ON DELETE CASCADE,</w:t>
        <w:br/>
      </w:r>
      <w:r>
        <w:rPr>
          <w:rFonts w:ascii="Consolas" w:hAnsi="Consolas"/>
          <w:sz w:val="15"/>
        </w:rPr>
        <w:t xml:space="preserve">  mall_id UUID NOT NULL REFERENCES public.malls(id) ON DELETE CASCADE,</w:t>
        <w:br/>
      </w:r>
      <w:r>
        <w:rPr>
          <w:rFonts w:ascii="Consolas" w:hAnsi="Consolas"/>
          <w:sz w:val="15"/>
        </w:rPr>
        <w:t xml:space="preserve">  role TEXT NOT NULL CHECK (role IN ('shopper','tenant','mall_admin','platform_admin')),</w:t>
        <w:br/>
      </w:r>
      <w:r>
        <w:rPr>
          <w:rFonts w:ascii="Consolas" w:hAnsi="Consolas"/>
          <w:sz w:val="15"/>
        </w:rPr>
        <w:t xml:space="preserve">  created_at TIMESTAMPTZ NOT NULL DEFAULT NOW(),</w:t>
        <w:br/>
      </w:r>
      <w:r>
        <w:rPr>
          <w:rFonts w:ascii="Consolas" w:hAnsi="Consolas"/>
          <w:sz w:val="15"/>
        </w:rPr>
        <w:t xml:space="preserve">  UNIQUE(user_id, mall_id)</w:t>
        <w:br/>
      </w:r>
      <w:r>
        <w:rPr>
          <w:rFonts w:ascii="Consolas" w:hAnsi="Consolas"/>
          <w:sz w:val="15"/>
        </w:rPr>
        <w:t>);</w:t>
        <w:br/>
      </w:r>
    </w:p>
    <w:p>
      <w:pPr>
        <w:pStyle w:val="Heading3"/>
      </w:pPr>
      <w:r>
        <w:t>3.4 stores</w:t>
      </w:r>
    </w:p>
    <w:p>
      <w:pPr>
        <w:ind w:left="360"/>
      </w:pPr>
      <w:r>
        <w:rPr>
          <w:rFonts w:ascii="Consolas" w:hAnsi="Consolas"/>
          <w:sz w:val="15"/>
        </w:rPr>
        <w:t>CREATE TABLE public.stores (</w:t>
        <w:br/>
      </w:r>
      <w:r>
        <w:rPr>
          <w:rFonts w:ascii="Consolas" w:hAnsi="Consolas"/>
          <w:sz w:val="15"/>
        </w:rPr>
        <w:t xml:space="preserve">  id UUID PRIMARY KEY DEFAULT gen_random_uuid(),</w:t>
        <w:br/>
      </w:r>
      <w:r>
        <w:rPr>
          <w:rFonts w:ascii="Consolas" w:hAnsi="Consolas"/>
          <w:sz w:val="15"/>
        </w:rPr>
        <w:t xml:space="preserve">  mall_id UUID NOT NULL REFERENCES public.malls(id) ON DELETE CASCADE,</w:t>
        <w:br/>
      </w:r>
      <w:r>
        <w:rPr>
          <w:rFonts w:ascii="Consolas" w:hAnsi="Consolas"/>
          <w:sz w:val="15"/>
        </w:rPr>
        <w:t xml:space="preserve">  name TEXT NOT NULL,</w:t>
        <w:br/>
      </w:r>
      <w:r>
        <w:rPr>
          <w:rFonts w:ascii="Consolas" w:hAnsi="Consolas"/>
          <w:sz w:val="15"/>
        </w:rPr>
        <w:t xml:space="preserve">  category TEXT NOT NULL,</w:t>
        <w:br/>
      </w:r>
      <w:r>
        <w:rPr>
          <w:rFonts w:ascii="Consolas" w:hAnsi="Consolas"/>
          <w:sz w:val="15"/>
        </w:rPr>
        <w:t xml:space="preserve">  unit_code TEXT,</w:t>
        <w:br/>
      </w:r>
      <w:r>
        <w:rPr>
          <w:rFonts w:ascii="Consolas" w:hAnsi="Consolas"/>
          <w:sz w:val="15"/>
        </w:rPr>
        <w:t xml:space="preserve">  floor INTEGER NOT NULL,</w:t>
        <w:br/>
      </w:r>
      <w:r>
        <w:rPr>
          <w:rFonts w:ascii="Consolas" w:hAnsi="Consolas"/>
          <w:sz w:val="15"/>
        </w:rPr>
        <w:t xml:space="preserve">  description TEXT,</w:t>
        <w:br/>
      </w:r>
      <w:r>
        <w:rPr>
          <w:rFonts w:ascii="Consolas" w:hAnsi="Consolas"/>
          <w:sz w:val="15"/>
        </w:rPr>
        <w:t xml:space="preserve">  logo_url TEXT,</w:t>
        <w:br/>
      </w:r>
      <w:r>
        <w:rPr>
          <w:rFonts w:ascii="Consolas" w:hAnsi="Consolas"/>
          <w:sz w:val="15"/>
        </w:rPr>
        <w:t xml:space="preserve">  map_coordinates JSONB,</w:t>
        <w:br/>
      </w:r>
      <w:r>
        <w:rPr>
          <w:rFonts w:ascii="Consolas" w:hAnsi="Consolas"/>
          <w:sz w:val="15"/>
        </w:rPr>
        <w:t xml:space="preserve">  opening_time TIME,</w:t>
        <w:br/>
      </w:r>
      <w:r>
        <w:rPr>
          <w:rFonts w:ascii="Consolas" w:hAnsi="Consolas"/>
          <w:sz w:val="15"/>
        </w:rPr>
        <w:t xml:space="preserve">  closing_time TIME,</w:t>
        <w:br/>
      </w:r>
      <w:r>
        <w:rPr>
          <w:rFonts w:ascii="Consolas" w:hAnsi="Consolas"/>
          <w:sz w:val="15"/>
        </w:rPr>
        <w:t xml:space="preserve">  status TEXT NOT NULL DEFAULT 'active'</w:t>
        <w:br/>
      </w:r>
      <w:r>
        <w:rPr>
          <w:rFonts w:ascii="Consolas" w:hAnsi="Consolas"/>
          <w:sz w:val="15"/>
        </w:rPr>
        <w:t xml:space="preserve">    CHECK (status IN ('active','inactive','temporary')),</w:t>
        <w:br/>
      </w:r>
      <w:r>
        <w:rPr>
          <w:rFonts w:ascii="Consolas" w:hAnsi="Consolas"/>
          <w:sz w:val="15"/>
        </w:rPr>
        <w:t xml:space="preserve">  created_at TIMESTAMPTZ NOT NULL DEFAULT NOW(),</w:t>
        <w:br/>
      </w:r>
      <w:r>
        <w:rPr>
          <w:rFonts w:ascii="Consolas" w:hAnsi="Consolas"/>
          <w:sz w:val="15"/>
        </w:rPr>
        <w:t xml:space="preserve">  updated_at TIMESTAMPTZ NOT NULL DEFAULT NOW()</w:t>
        <w:br/>
      </w:r>
      <w:r>
        <w:rPr>
          <w:rFonts w:ascii="Consolas" w:hAnsi="Consolas"/>
          <w:sz w:val="15"/>
        </w:rPr>
        <w:t>);</w:t>
        <w:br/>
      </w:r>
      <w:r>
        <w:rPr>
          <w:rFonts w:ascii="Consolas" w:hAnsi="Consolas"/>
          <w:sz w:val="15"/>
        </w:rPr>
        <w:br/>
      </w:r>
      <w:r>
        <w:rPr>
          <w:rFonts w:ascii="Consolas" w:hAnsi="Consolas"/>
          <w:sz w:val="15"/>
        </w:rPr>
        <w:t>CREATE INDEX idx_stores_mall ON public.stores(mall_id);</w:t>
        <w:br/>
      </w:r>
      <w:r>
        <w:rPr>
          <w:rFonts w:ascii="Consolas" w:hAnsi="Consolas"/>
          <w:sz w:val="15"/>
        </w:rPr>
        <w:t>CREATE INDEX idx_stores_category ON public.stores(mall_id, category);</w:t>
        <w:br/>
      </w:r>
    </w:p>
    <w:p>
      <w:pPr>
        <w:pStyle w:val="Heading3"/>
      </w:pPr>
      <w:r>
        <w:t>3.5 store_users</w:t>
      </w:r>
    </w:p>
    <w:p>
      <w:pPr>
        <w:ind w:left="360"/>
      </w:pPr>
      <w:r>
        <w:rPr>
          <w:rFonts w:ascii="Consolas" w:hAnsi="Consolas"/>
          <w:sz w:val="15"/>
        </w:rPr>
        <w:t>CREATE TABLE public.store_users (</w:t>
        <w:br/>
      </w:r>
      <w:r>
        <w:rPr>
          <w:rFonts w:ascii="Consolas" w:hAnsi="Consolas"/>
          <w:sz w:val="15"/>
        </w:rPr>
        <w:t xml:space="preserve">  user_id UUID PRIMARY KEY REFERENCES public.users(id) ON DELETE CASCADE,</w:t>
        <w:br/>
      </w:r>
      <w:r>
        <w:rPr>
          <w:rFonts w:ascii="Consolas" w:hAnsi="Consolas"/>
          <w:sz w:val="15"/>
        </w:rPr>
        <w:t xml:space="preserve">  store_id UUID NOT NULL REFERENCES public.stores(id) ON DELETE CASCADE,</w:t>
        <w:br/>
      </w:r>
      <w:r>
        <w:rPr>
          <w:rFonts w:ascii="Consolas" w:hAnsi="Consolas"/>
          <w:sz w:val="15"/>
        </w:rPr>
        <w:t xml:space="preserve">  created_at TIMESTAMPTZ NOT NULL DEFAULT NOW()</w:t>
        <w:br/>
      </w:r>
      <w:r>
        <w:rPr>
          <w:rFonts w:ascii="Consolas" w:hAnsi="Consolas"/>
          <w:sz w:val="15"/>
        </w:rPr>
        <w:t>);</w:t>
        <w:br/>
      </w:r>
    </w:p>
    <w:p>
      <w:pPr>
        <w:pStyle w:val="Heading3"/>
      </w:pPr>
      <w:r>
        <w:t>3.6 offers</w:t>
      </w:r>
    </w:p>
    <w:p>
      <w:pPr>
        <w:ind w:left="360"/>
      </w:pPr>
      <w:r>
        <w:rPr>
          <w:rFonts w:ascii="Consolas" w:hAnsi="Consolas"/>
          <w:sz w:val="15"/>
        </w:rPr>
        <w:t>CREATE TABLE public.offers (</w:t>
        <w:br/>
      </w:r>
      <w:r>
        <w:rPr>
          <w:rFonts w:ascii="Consolas" w:hAnsi="Consolas"/>
          <w:sz w:val="15"/>
        </w:rPr>
        <w:t xml:space="preserve">  id UUID PRIMARY KEY DEFAULT gen_random_uuid(),</w:t>
        <w:br/>
      </w:r>
      <w:r>
        <w:rPr>
          <w:rFonts w:ascii="Consolas" w:hAnsi="Consolas"/>
          <w:sz w:val="15"/>
        </w:rPr>
        <w:t xml:space="preserve">  mall_id UUID NOT NULL REFERENCES public.malls(id) ON DELETE CASCADE,</w:t>
        <w:br/>
      </w:r>
      <w:r>
        <w:rPr>
          <w:rFonts w:ascii="Consolas" w:hAnsi="Consolas"/>
          <w:sz w:val="15"/>
        </w:rPr>
        <w:t xml:space="preserve">  store_id UUID NOT NULL REFERENCES public.stores(id) ON DELETE CASCADE,</w:t>
        <w:br/>
      </w:r>
      <w:r>
        <w:rPr>
          <w:rFonts w:ascii="Consolas" w:hAnsi="Consolas"/>
          <w:sz w:val="15"/>
        </w:rPr>
        <w:t xml:space="preserve">  title TEXT NOT NULL,</w:t>
        <w:br/>
      </w:r>
      <w:r>
        <w:rPr>
          <w:rFonts w:ascii="Consolas" w:hAnsi="Consolas"/>
          <w:sz w:val="15"/>
        </w:rPr>
        <w:t xml:space="preserve">  description TEXT,</w:t>
        <w:br/>
      </w:r>
      <w:r>
        <w:rPr>
          <w:rFonts w:ascii="Consolas" w:hAnsi="Consolas"/>
          <w:sz w:val="15"/>
        </w:rPr>
        <w:t xml:space="preserve">  discount_label TEXT NOT NULL,</w:t>
        <w:br/>
      </w:r>
      <w:r>
        <w:rPr>
          <w:rFonts w:ascii="Consolas" w:hAnsi="Consolas"/>
          <w:sz w:val="15"/>
        </w:rPr>
        <w:t xml:space="preserve">  starts_at TIMESTAMPTZ NOT NULL,</w:t>
        <w:br/>
      </w:r>
      <w:r>
        <w:rPr>
          <w:rFonts w:ascii="Consolas" w:hAnsi="Consolas"/>
          <w:sz w:val="15"/>
        </w:rPr>
        <w:t xml:space="preserve">  ends_at TIMESTAMPTZ NOT NULL,</w:t>
        <w:br/>
      </w:r>
      <w:r>
        <w:rPr>
          <w:rFonts w:ascii="Consolas" w:hAnsi="Consolas"/>
          <w:sz w:val="15"/>
        </w:rPr>
        <w:t xml:space="preserve">  total_coupons INTEGER,</w:t>
        <w:br/>
      </w:r>
      <w:r>
        <w:rPr>
          <w:rFonts w:ascii="Consolas" w:hAnsi="Consolas"/>
          <w:sz w:val="15"/>
        </w:rPr>
        <w:t xml:space="preserve">  status TEXT NOT NULL DEFAULT 'draft'</w:t>
        <w:br/>
      </w:r>
      <w:r>
        <w:rPr>
          <w:rFonts w:ascii="Consolas" w:hAnsi="Consolas"/>
          <w:sz w:val="15"/>
        </w:rPr>
        <w:t xml:space="preserve">    CHECK (status IN ('draft','pending','active','paused','expired')),</w:t>
        <w:br/>
      </w:r>
      <w:r>
        <w:rPr>
          <w:rFonts w:ascii="Consolas" w:hAnsi="Consolas"/>
          <w:sz w:val="15"/>
        </w:rPr>
        <w:t xml:space="preserve">  created_by UUID REFERENCES public.users(id),</w:t>
        <w:br/>
      </w:r>
      <w:r>
        <w:rPr>
          <w:rFonts w:ascii="Consolas" w:hAnsi="Consolas"/>
          <w:sz w:val="15"/>
        </w:rPr>
        <w:t xml:space="preserve">  created_at TIMESTAMPTZ NOT NULL DEFAULT NOW(),</w:t>
        <w:br/>
      </w:r>
      <w:r>
        <w:rPr>
          <w:rFonts w:ascii="Consolas" w:hAnsi="Consolas"/>
          <w:sz w:val="15"/>
        </w:rPr>
        <w:t xml:space="preserve">  updated_at TIMESTAMPTZ NOT NULL DEFAULT NOW(),</w:t>
        <w:br/>
      </w:r>
      <w:r>
        <w:rPr>
          <w:rFonts w:ascii="Consolas" w:hAnsi="Consolas"/>
          <w:sz w:val="15"/>
        </w:rPr>
        <w:t xml:space="preserve">  CHECK (ends_at &gt; starts_at)</w:t>
        <w:br/>
      </w:r>
      <w:r>
        <w:rPr>
          <w:rFonts w:ascii="Consolas" w:hAnsi="Consolas"/>
          <w:sz w:val="15"/>
        </w:rPr>
        <w:t>);</w:t>
        <w:br/>
      </w:r>
      <w:r>
        <w:rPr>
          <w:rFonts w:ascii="Consolas" w:hAnsi="Consolas"/>
          <w:sz w:val="15"/>
        </w:rPr>
        <w:br/>
      </w:r>
      <w:r>
        <w:rPr>
          <w:rFonts w:ascii="Consolas" w:hAnsi="Consolas"/>
          <w:sz w:val="15"/>
        </w:rPr>
        <w:t>CREATE INDEX idx_offers_mall_dates</w:t>
        <w:br/>
      </w:r>
      <w:r>
        <w:rPr>
          <w:rFonts w:ascii="Consolas" w:hAnsi="Consolas"/>
          <w:sz w:val="15"/>
        </w:rPr>
        <w:t xml:space="preserve">  ON public.offers(mall_id, starts_at, ends_at);</w:t>
        <w:br/>
      </w:r>
    </w:p>
    <w:p>
      <w:pPr>
        <w:pStyle w:val="Heading3"/>
      </w:pPr>
      <w:r>
        <w:t>3.7 coupons</w:t>
      </w:r>
    </w:p>
    <w:p>
      <w:r>
        <w:t xml:space="preserve">Un cupón activado por un shopper. No usar </w:t>
      </w:r>
      <w:r>
        <w:rPr>
          <w:rFonts w:ascii="Consolas" w:hAnsi="Consolas"/>
          <w:sz w:val="17"/>
        </w:rPr>
        <w:t>cupones_canjeados</w:t>
      </w:r>
      <w:r>
        <w:t xml:space="preserve"> como única fuente de verdad.</w:t>
      </w:r>
    </w:p>
    <w:p>
      <w:pPr>
        <w:ind w:left="360"/>
      </w:pPr>
      <w:r>
        <w:rPr>
          <w:rFonts w:ascii="Consolas" w:hAnsi="Consolas"/>
          <w:sz w:val="15"/>
        </w:rPr>
        <w:t>CREATE TABLE public.coupons (</w:t>
        <w:br/>
      </w:r>
      <w:r>
        <w:rPr>
          <w:rFonts w:ascii="Consolas" w:hAnsi="Consolas"/>
          <w:sz w:val="15"/>
        </w:rPr>
        <w:t xml:space="preserve">  id UUID PRIMARY KEY DEFAULT gen_random_uuid(),</w:t>
        <w:br/>
      </w:r>
      <w:r>
        <w:rPr>
          <w:rFonts w:ascii="Consolas" w:hAnsi="Consolas"/>
          <w:sz w:val="15"/>
        </w:rPr>
        <w:t xml:space="preserve">  offer_id UUID NOT NULL REFERENCES public.offers(id) ON DELETE CASCADE,</w:t>
        <w:br/>
      </w:r>
      <w:r>
        <w:rPr>
          <w:rFonts w:ascii="Consolas" w:hAnsi="Consolas"/>
          <w:sz w:val="15"/>
        </w:rPr>
        <w:t xml:space="preserve">  user_id UUID NOT NULL REFERENCES public.users(id) ON DELETE CASCADE,</w:t>
        <w:br/>
      </w:r>
      <w:r>
        <w:rPr>
          <w:rFonts w:ascii="Consolas" w:hAnsi="Consolas"/>
          <w:sz w:val="15"/>
        </w:rPr>
        <w:t xml:space="preserve">  code_hash TEXT UNIQUE NOT NULL,</w:t>
        <w:br/>
      </w:r>
      <w:r>
        <w:rPr>
          <w:rFonts w:ascii="Consolas" w:hAnsi="Consolas"/>
          <w:sz w:val="15"/>
        </w:rPr>
        <w:t xml:space="preserve">  status TEXT NOT NULL DEFAULT 'active'</w:t>
        <w:br/>
      </w:r>
      <w:r>
        <w:rPr>
          <w:rFonts w:ascii="Consolas" w:hAnsi="Consolas"/>
          <w:sz w:val="15"/>
        </w:rPr>
        <w:t xml:space="preserve">    CHECK (status IN ('active','redeemed','expired','cancelled')),</w:t>
        <w:br/>
      </w:r>
      <w:r>
        <w:rPr>
          <w:rFonts w:ascii="Consolas" w:hAnsi="Consolas"/>
          <w:sz w:val="15"/>
        </w:rPr>
        <w:t xml:space="preserve">  activated_at TIMESTAMPTZ NOT NULL DEFAULT NOW(),</w:t>
        <w:br/>
      </w:r>
      <w:r>
        <w:rPr>
          <w:rFonts w:ascii="Consolas" w:hAnsi="Consolas"/>
          <w:sz w:val="15"/>
        </w:rPr>
        <w:t xml:space="preserve">  expires_at TIMESTAMPTZ NOT NULL</w:t>
        <w:br/>
      </w:r>
      <w:r>
        <w:rPr>
          <w:rFonts w:ascii="Consolas" w:hAnsi="Consolas"/>
          <w:sz w:val="15"/>
        </w:rPr>
        <w:t>);</w:t>
        <w:br/>
      </w:r>
    </w:p>
    <w:p>
      <w:pPr>
        <w:pStyle w:val="Heading3"/>
      </w:pPr>
      <w:r>
        <w:t>3.8 coupon_redemptions</w:t>
      </w:r>
    </w:p>
    <w:p>
      <w:pPr>
        <w:ind w:left="360"/>
      </w:pPr>
      <w:r>
        <w:rPr>
          <w:rFonts w:ascii="Consolas" w:hAnsi="Consolas"/>
          <w:sz w:val="15"/>
        </w:rPr>
        <w:t>CREATE TABLE public.coupon_redemptions (</w:t>
        <w:br/>
      </w:r>
      <w:r>
        <w:rPr>
          <w:rFonts w:ascii="Consolas" w:hAnsi="Consolas"/>
          <w:sz w:val="15"/>
        </w:rPr>
        <w:t xml:space="preserve">  id UUID PRIMARY KEY DEFAULT gen_random_uuid(),</w:t>
        <w:br/>
      </w:r>
      <w:r>
        <w:rPr>
          <w:rFonts w:ascii="Consolas" w:hAnsi="Consolas"/>
          <w:sz w:val="15"/>
        </w:rPr>
        <w:t xml:space="preserve">  coupon_id UUID UNIQUE NOT NULL REFERENCES public.coupons(id) ON DELETE CASCADE,</w:t>
        <w:br/>
      </w:r>
      <w:r>
        <w:rPr>
          <w:rFonts w:ascii="Consolas" w:hAnsi="Consolas"/>
          <w:sz w:val="15"/>
        </w:rPr>
        <w:t xml:space="preserve">  store_id UUID NOT NULL REFERENCES public.stores(id),</w:t>
        <w:br/>
      </w:r>
      <w:r>
        <w:rPr>
          <w:rFonts w:ascii="Consolas" w:hAnsi="Consolas"/>
          <w:sz w:val="15"/>
        </w:rPr>
        <w:t xml:space="preserve">  redeemed_by UUID REFERENCES public.users(id),</w:t>
        <w:br/>
      </w:r>
      <w:r>
        <w:rPr>
          <w:rFonts w:ascii="Consolas" w:hAnsi="Consolas"/>
          <w:sz w:val="15"/>
        </w:rPr>
        <w:t xml:space="preserve">  redeemed_at TIMESTAMPTZ NOT NULL DEFAULT NOW()</w:t>
        <w:br/>
      </w:r>
      <w:r>
        <w:rPr>
          <w:rFonts w:ascii="Consolas" w:hAnsi="Consolas"/>
          <w:sz w:val="15"/>
        </w:rPr>
        <w:t>);</w:t>
        <w:br/>
      </w:r>
    </w:p>
    <w:p>
      <w:pPr>
        <w:pStyle w:val="Heading3"/>
      </w:pPr>
      <w:r>
        <w:t>3.9 points_ledger</w:t>
      </w:r>
    </w:p>
    <w:p>
      <w:r>
        <w:t>Los puntos deben ser auditables.</w:t>
      </w:r>
    </w:p>
    <w:p>
      <w:pPr>
        <w:ind w:left="360"/>
      </w:pPr>
      <w:r>
        <w:rPr>
          <w:rFonts w:ascii="Consolas" w:hAnsi="Consolas"/>
          <w:sz w:val="15"/>
        </w:rPr>
        <w:t>CREATE TABLE public.points_ledger (</w:t>
        <w:br/>
      </w:r>
      <w:r>
        <w:rPr>
          <w:rFonts w:ascii="Consolas" w:hAnsi="Consolas"/>
          <w:sz w:val="15"/>
        </w:rPr>
        <w:t xml:space="preserve">  id UUID PRIMARY KEY DEFAULT gen_random_uuid(),</w:t>
        <w:br/>
      </w:r>
      <w:r>
        <w:rPr>
          <w:rFonts w:ascii="Consolas" w:hAnsi="Consolas"/>
          <w:sz w:val="15"/>
        </w:rPr>
        <w:t xml:space="preserve">  mall_id UUID NOT NULL REFERENCES public.malls(id) ON DELETE CASCADE,</w:t>
        <w:br/>
      </w:r>
      <w:r>
        <w:rPr>
          <w:rFonts w:ascii="Consolas" w:hAnsi="Consolas"/>
          <w:sz w:val="15"/>
        </w:rPr>
        <w:t xml:space="preserve">  user_id UUID NOT NULL REFERENCES public.users(id) ON DELETE CASCADE,</w:t>
        <w:br/>
      </w:r>
      <w:r>
        <w:rPr>
          <w:rFonts w:ascii="Consolas" w:hAnsi="Consolas"/>
          <w:sz w:val="15"/>
        </w:rPr>
        <w:t xml:space="preserve">  points_delta INTEGER NOT NULL,</w:t>
        <w:br/>
      </w:r>
      <w:r>
        <w:rPr>
          <w:rFonts w:ascii="Consolas" w:hAnsi="Consolas"/>
          <w:sz w:val="15"/>
        </w:rPr>
        <w:t xml:space="preserve">  reason TEXT NOT NULL,</w:t>
        <w:br/>
      </w:r>
      <w:r>
        <w:rPr>
          <w:rFonts w:ascii="Consolas" w:hAnsi="Consolas"/>
          <w:sz w:val="15"/>
        </w:rPr>
        <w:t xml:space="preserve">  reference_type TEXT,</w:t>
        <w:br/>
      </w:r>
      <w:r>
        <w:rPr>
          <w:rFonts w:ascii="Consolas" w:hAnsi="Consolas"/>
          <w:sz w:val="15"/>
        </w:rPr>
        <w:t xml:space="preserve">  reference_id UUID,</w:t>
        <w:br/>
      </w:r>
      <w:r>
        <w:rPr>
          <w:rFonts w:ascii="Consolas" w:hAnsi="Consolas"/>
          <w:sz w:val="15"/>
        </w:rPr>
        <w:t xml:space="preserve">  created_at TIMESTAMPTZ NOT NULL DEFAULT NOW()</w:t>
        <w:br/>
      </w:r>
      <w:r>
        <w:rPr>
          <w:rFonts w:ascii="Consolas" w:hAnsi="Consolas"/>
          <w:sz w:val="15"/>
        </w:rPr>
        <w:t>);</w:t>
        <w:br/>
      </w:r>
    </w:p>
    <w:p>
      <w:r>
        <w:t>El saldo puede calcularse desde el ledger o materializarse de forma controlada; no depender únicamente de un contador mutable sin historial.</w:t>
      </w:r>
    </w:p>
    <w:p>
      <w:pPr>
        <w:pStyle w:val="Heading3"/>
      </w:pPr>
      <w:r>
        <w:t>3.10 analytics_events</w:t>
      </w:r>
    </w:p>
    <w:p>
      <w:pPr>
        <w:ind w:left="360"/>
      </w:pPr>
      <w:r>
        <w:rPr>
          <w:rFonts w:ascii="Consolas" w:hAnsi="Consolas"/>
          <w:sz w:val="15"/>
        </w:rPr>
        <w:t>CREATE TABLE public.analytics_events (</w:t>
        <w:br/>
      </w:r>
      <w:r>
        <w:rPr>
          <w:rFonts w:ascii="Consolas" w:hAnsi="Consolas"/>
          <w:sz w:val="15"/>
        </w:rPr>
        <w:t xml:space="preserve">  id UUID PRIMARY KEY DEFAULT gen_random_uuid(),</w:t>
        <w:br/>
      </w:r>
      <w:r>
        <w:rPr>
          <w:rFonts w:ascii="Consolas" w:hAnsi="Consolas"/>
          <w:sz w:val="15"/>
        </w:rPr>
        <w:t xml:space="preserve">  mall_id UUID NOT NULL REFERENCES public.malls(id) ON DELETE CASCADE,</w:t>
        <w:br/>
      </w:r>
      <w:r>
        <w:rPr>
          <w:rFonts w:ascii="Consolas" w:hAnsi="Consolas"/>
          <w:sz w:val="15"/>
        </w:rPr>
        <w:t xml:space="preserve">  user_id UUID REFERENCES public.users(id),</w:t>
        <w:br/>
      </w:r>
      <w:r>
        <w:rPr>
          <w:rFonts w:ascii="Consolas" w:hAnsi="Consolas"/>
          <w:sz w:val="15"/>
        </w:rPr>
        <w:t xml:space="preserve">  event_name TEXT NOT NULL,</w:t>
        <w:br/>
      </w:r>
      <w:r>
        <w:rPr>
          <w:rFonts w:ascii="Consolas" w:hAnsi="Consolas"/>
          <w:sz w:val="15"/>
        </w:rPr>
        <w:t xml:space="preserve">  properties JSONB,</w:t>
        <w:br/>
      </w:r>
      <w:r>
        <w:rPr>
          <w:rFonts w:ascii="Consolas" w:hAnsi="Consolas"/>
          <w:sz w:val="15"/>
        </w:rPr>
        <w:t xml:space="preserve">  occurred_at TIMESTAMPTZ NOT NULL DEFAULT NOW()</w:t>
        <w:br/>
      </w:r>
      <w:r>
        <w:rPr>
          <w:rFonts w:ascii="Consolas" w:hAnsi="Consolas"/>
          <w:sz w:val="15"/>
        </w:rPr>
        <w:t>);</w:t>
        <w:br/>
      </w:r>
    </w:p>
    <w:p>
      <w:pPr>
        <w:pStyle w:val="Heading2"/>
      </w:pPr>
      <w:r>
        <w:t>4. RLS Y AUTORIZACIÓN</w:t>
      </w:r>
    </w:p>
    <w:p>
      <w:r>
        <w:t>Reglas mínimas:</w:t>
      </w:r>
    </w:p>
    <w:p>
      <w:pPr>
        <w:pStyle w:val="ListBullet"/>
      </w:pPr>
      <w:r>
        <w:t>Shopper: solo sus datos privados.</w:t>
      </w:r>
    </w:p>
    <w:p>
      <w:pPr>
        <w:pStyle w:val="ListBullet"/>
      </w:pPr>
      <w:r>
        <w:t xml:space="preserve">Tenant: solo su/s </w:t>
      </w:r>
      <w:r>
        <w:rPr>
          <w:rFonts w:ascii="Consolas" w:hAnsi="Consolas"/>
          <w:sz w:val="17"/>
        </w:rPr>
        <w:t>store_id</w:t>
      </w:r>
      <w:r>
        <w:t xml:space="preserve"> autorizados.</w:t>
      </w:r>
    </w:p>
    <w:p>
      <w:pPr>
        <w:pStyle w:val="ListBullet"/>
      </w:pPr>
      <w:r>
        <w:t xml:space="preserve">Mall admin: solo datos de su </w:t>
      </w:r>
      <w:r>
        <w:rPr>
          <w:rFonts w:ascii="Consolas" w:hAnsi="Consolas"/>
          <w:sz w:val="17"/>
        </w:rPr>
        <w:t>mall_id</w:t>
      </w:r>
      <w:r>
        <w:t>.</w:t>
      </w:r>
    </w:p>
    <w:p>
      <w:pPr>
        <w:pStyle w:val="ListBullet"/>
      </w:pPr>
      <w:r>
        <w:t>Platform admin: acceso global controlado.</w:t>
      </w:r>
    </w:p>
    <w:p>
      <w:pPr>
        <w:pStyle w:val="ListBullet"/>
      </w:pPr>
      <w:r>
        <w:t>Datos públicos: únicamente información explícitamente publicada.</w:t>
      </w:r>
    </w:p>
    <w:p>
      <w:pPr>
        <w:pStyle w:val="ListBullet"/>
      </w:pPr>
      <w:r>
        <w:t>Todas las tablas sensibles deben tener RLS activado.</w:t>
      </w:r>
    </w:p>
    <w:p>
      <w:r>
        <w:rPr>
          <w:b/>
        </w:rPr>
        <w:t>Regla crítica:</w:t>
      </w:r>
      <w:r>
        <w:t xml:space="preserve"> el backend obtiene </w:t>
      </w:r>
      <w:r>
        <w:rPr>
          <w:rFonts w:ascii="Consolas" w:hAnsi="Consolas"/>
          <w:sz w:val="17"/>
        </w:rPr>
        <w:t>user_id</w:t>
      </w:r>
      <w:r>
        <w:t xml:space="preserve"> y permisos desde la sesión autenticada. Nunca acepta </w:t>
      </w:r>
      <w:r>
        <w:rPr>
          <w:rFonts w:ascii="Consolas" w:hAnsi="Consolas"/>
          <w:sz w:val="17"/>
        </w:rPr>
        <w:t>usuarioId</w:t>
      </w:r>
      <w:r>
        <w:t xml:space="preserve"> como autoridad enviada por el cliente.</w:t>
      </w:r>
    </w:p>
    <w:p>
      <w:pPr>
        <w:pStyle w:val="Heading2"/>
      </w:pPr>
      <w:r>
        <w:t>5. API</w:t>
      </w:r>
    </w:p>
    <w:p>
      <w:pPr>
        <w:pStyle w:val="Heading3"/>
      </w:pPr>
      <w:r>
        <w:t>POST /api/concierge</w:t>
      </w:r>
    </w:p>
    <w:p>
      <w:r>
        <w:t>Entrada:</w:t>
      </w:r>
    </w:p>
    <w:p>
      <w:pPr>
        <w:ind w:left="360"/>
      </w:pPr>
      <w:r>
        <w:rPr>
          <w:rFonts w:ascii="Consolas" w:hAnsi="Consolas"/>
          <w:sz w:val="15"/>
        </w:rPr>
        <w:t>{</w:t>
        <w:br/>
      </w:r>
      <w:r>
        <w:rPr>
          <w:rFonts w:ascii="Consolas" w:hAnsi="Consolas"/>
          <w:sz w:val="15"/>
        </w:rPr>
        <w:t xml:space="preserve">  "message": "¿Dónde puedo comer rápido?",</w:t>
        <w:br/>
      </w:r>
      <w:r>
        <w:rPr>
          <w:rFonts w:ascii="Consolas" w:hAnsi="Consolas"/>
          <w:sz w:val="15"/>
        </w:rPr>
        <w:t xml:space="preserve">  "mallId": "uuid"</w:t>
        <w:br/>
      </w:r>
      <w:r>
        <w:rPr>
          <w:rFonts w:ascii="Consolas" w:hAnsi="Consolas"/>
          <w:sz w:val="15"/>
        </w:rPr>
        <w:t>}</w:t>
        <w:br/>
      </w:r>
    </w:p>
    <w:p>
      <w:r>
        <w:t>El servidor:</w:t>
      </w:r>
    </w:p>
    <w:p>
      <w:pPr>
        <w:pStyle w:val="ListNumber"/>
      </w:pPr>
      <w:r>
        <w:t>valida sesión cuando corresponda;</w:t>
      </w:r>
    </w:p>
    <w:p>
      <w:pPr>
        <w:pStyle w:val="ListNumber"/>
      </w:pPr>
      <w:r>
        <w:t xml:space="preserve">valida </w:t>
      </w:r>
      <w:r>
        <w:rPr>
          <w:rFonts w:ascii="Consolas" w:hAnsi="Consolas"/>
          <w:sz w:val="17"/>
        </w:rPr>
        <w:t>mallId</w:t>
      </w:r>
      <w:r>
        <w:t>;</w:t>
      </w:r>
    </w:p>
    <w:p>
      <w:pPr>
        <w:pStyle w:val="ListNumber"/>
      </w:pPr>
      <w:r>
        <w:t>consulta datos permitidos del mall;</w:t>
      </w:r>
    </w:p>
    <w:p>
      <w:pPr>
        <w:pStyle w:val="ListNumber"/>
      </w:pPr>
      <w:r>
        <w:t>genera contexto mínimo;</w:t>
      </w:r>
    </w:p>
    <w:p>
      <w:pPr>
        <w:pStyle w:val="ListNumber"/>
      </w:pPr>
      <w:r>
        <w:t>llama al proveedor de IA;</w:t>
      </w:r>
    </w:p>
    <w:p>
      <w:pPr>
        <w:pStyle w:val="ListNumber"/>
      </w:pPr>
      <w:r>
        <w:t>registra métricas sin almacenar PII innecesaria;</w:t>
      </w:r>
    </w:p>
    <w:p>
      <w:pPr>
        <w:pStyle w:val="ListNumber"/>
      </w:pPr>
      <w:r>
        <w:t>devuelve respuesta estructurada.</w:t>
      </w:r>
    </w:p>
    <w:p>
      <w:pPr>
        <w:pStyle w:val="Heading3"/>
      </w:pPr>
      <w:r>
        <w:t>POST /api/coupons/activate</w:t>
      </w:r>
    </w:p>
    <w:p>
      <w:r>
        <w:t>Entrada:</w:t>
      </w:r>
    </w:p>
    <w:p>
      <w:pPr>
        <w:ind w:left="360"/>
      </w:pPr>
      <w:r>
        <w:rPr>
          <w:rFonts w:ascii="Consolas" w:hAnsi="Consolas"/>
          <w:sz w:val="15"/>
        </w:rPr>
        <w:t>{</w:t>
        <w:br/>
      </w:r>
      <w:r>
        <w:rPr>
          <w:rFonts w:ascii="Consolas" w:hAnsi="Consolas"/>
          <w:sz w:val="15"/>
        </w:rPr>
        <w:t xml:space="preserve">  "offerId": "uuid"</w:t>
        <w:br/>
      </w:r>
      <w:r>
        <w:rPr>
          <w:rFonts w:ascii="Consolas" w:hAnsi="Consolas"/>
          <w:sz w:val="15"/>
        </w:rPr>
        <w:t>}</w:t>
        <w:br/>
      </w:r>
    </w:p>
    <w:p>
      <w:r>
        <w:t>El servidor:</w:t>
      </w:r>
    </w:p>
    <w:p>
      <w:pPr>
        <w:pStyle w:val="ListNumber"/>
      </w:pPr>
      <w:r>
        <w:t>obtiene el usuario de la sesión;</w:t>
      </w:r>
    </w:p>
    <w:p>
      <w:pPr>
        <w:pStyle w:val="ListNumber"/>
      </w:pPr>
      <w:r>
        <w:t>verifica que la oferta pertenece al mall correcto;</w:t>
      </w:r>
    </w:p>
    <w:p>
      <w:pPr>
        <w:pStyle w:val="ListNumber"/>
      </w:pPr>
      <w:r>
        <w:t>verifica vigencia y límites;</w:t>
      </w:r>
    </w:p>
    <w:p>
      <w:pPr>
        <w:pStyle w:val="ListNumber"/>
      </w:pPr>
      <w:r>
        <w:t>ejecuta una operación atómica/RPC;</w:t>
      </w:r>
    </w:p>
    <w:p>
      <w:pPr>
        <w:pStyle w:val="ListNumber"/>
      </w:pPr>
      <w:r>
        <w:t>genera un código seguro;</w:t>
      </w:r>
    </w:p>
    <w:p>
      <w:pPr>
        <w:pStyle w:val="ListNumber"/>
      </w:pPr>
      <w:r>
        <w:t>crea el cupón;</w:t>
      </w:r>
    </w:p>
    <w:p>
      <w:pPr>
        <w:pStyle w:val="ListNumber"/>
      </w:pPr>
      <w:r>
        <w:t>devuelve el cupón.</w:t>
      </w:r>
    </w:p>
    <w:p>
      <w:pPr>
        <w:pStyle w:val="Heading3"/>
      </w:pPr>
      <w:r>
        <w:t>POST /api/coupons/redeem</w:t>
      </w:r>
    </w:p>
    <w:p>
      <w:r>
        <w:t>Entrada:</w:t>
      </w:r>
    </w:p>
    <w:p>
      <w:pPr>
        <w:ind w:left="360"/>
      </w:pPr>
      <w:r>
        <w:rPr>
          <w:rFonts w:ascii="Consolas" w:hAnsi="Consolas"/>
          <w:sz w:val="15"/>
        </w:rPr>
        <w:t>{</w:t>
        <w:br/>
      </w:r>
      <w:r>
        <w:rPr>
          <w:rFonts w:ascii="Consolas" w:hAnsi="Consolas"/>
          <w:sz w:val="15"/>
        </w:rPr>
        <w:t xml:space="preserve">  "code": "..."</w:t>
        <w:br/>
      </w:r>
      <w:r>
        <w:rPr>
          <w:rFonts w:ascii="Consolas" w:hAnsi="Consolas"/>
          <w:sz w:val="15"/>
        </w:rPr>
        <w:t>}</w:t>
        <w:br/>
      </w:r>
    </w:p>
    <w:p>
      <w:r>
        <w:t>El servidor:</w:t>
      </w:r>
    </w:p>
    <w:p>
      <w:pPr>
        <w:pStyle w:val="ListNumber"/>
      </w:pPr>
      <w:r>
        <w:t>autentica al empleado;</w:t>
      </w:r>
    </w:p>
    <w:p>
      <w:pPr>
        <w:pStyle w:val="ListNumber"/>
      </w:pPr>
      <w:r>
        <w:t xml:space="preserve">verifica que el empleado pertenece al </w:t>
      </w:r>
      <w:r>
        <w:rPr>
          <w:rFonts w:ascii="Consolas" w:hAnsi="Consolas"/>
          <w:sz w:val="17"/>
        </w:rPr>
        <w:t>store_id</w:t>
      </w:r>
      <w:r>
        <w:t>;</w:t>
      </w:r>
    </w:p>
    <w:p>
      <w:pPr>
        <w:pStyle w:val="ListNumber"/>
      </w:pPr>
      <w:r>
        <w:t>verifica vigencia y estado;</w:t>
      </w:r>
    </w:p>
    <w:p>
      <w:pPr>
        <w:pStyle w:val="ListNumber"/>
      </w:pPr>
      <w:r>
        <w:t>registra el canje de forma atómica;</w:t>
      </w:r>
    </w:p>
    <w:p>
      <w:pPr>
        <w:pStyle w:val="ListNumber"/>
      </w:pPr>
      <w:r>
        <w:t xml:space="preserve">marca el cupón como </w:t>
      </w:r>
      <w:r>
        <w:rPr>
          <w:rFonts w:ascii="Consolas" w:hAnsi="Consolas"/>
          <w:sz w:val="17"/>
        </w:rPr>
        <w:t>redeemed</w:t>
      </w:r>
      <w:r>
        <w:t>.</w:t>
      </w:r>
    </w:p>
    <w:p>
      <w:pPr>
        <w:pStyle w:val="Heading2"/>
      </w:pPr>
      <w:r>
        <w:t>6. CONCURRENCY Y ANTI-FRAUDE</w:t>
      </w:r>
    </w:p>
    <w:p>
      <w:r>
        <w:t>No implementar:</w:t>
      </w:r>
    </w:p>
    <w:p>
      <w:pPr>
        <w:ind w:left="360"/>
      </w:pPr>
      <w:r>
        <w:rPr>
          <w:rFonts w:ascii="Consolas" w:hAnsi="Consolas"/>
          <w:sz w:val="15"/>
        </w:rPr>
        <w:t>SELECT contador → INSERT → UPDATE contador</w:t>
        <w:br/>
      </w:r>
    </w:p>
    <w:p>
      <w:r>
        <w:t>como tres operaciones independientes.</w:t>
      </w:r>
    </w:p>
    <w:p>
      <w:r>
        <w:t>Usar una transacción o función RPC atómica para evitar que dos usuarios consuman el mismo cupón disponible.</w:t>
      </w:r>
    </w:p>
    <w:p>
      <w:r>
        <w:t>Controles posteriores:</w:t>
      </w:r>
    </w:p>
    <w:p>
      <w:pPr>
        <w:pStyle w:val="ListBullet"/>
      </w:pPr>
      <w:r>
        <w:t>un cupón por usuario/oferta según reglas;</w:t>
      </w:r>
    </w:p>
    <w:p>
      <w:pPr>
        <w:pStyle w:val="ListBullet"/>
      </w:pPr>
      <w:r>
        <w:t>expiración;</w:t>
      </w:r>
    </w:p>
    <w:p>
      <w:pPr>
        <w:pStyle w:val="ListBullet"/>
      </w:pPr>
      <w:r>
        <w:t>detección de duplicados;</w:t>
      </w:r>
    </w:p>
    <w:p>
      <w:pPr>
        <w:pStyle w:val="ListBullet"/>
      </w:pPr>
      <w:r>
        <w:t>límites por día;</w:t>
      </w:r>
    </w:p>
    <w:p>
      <w:pPr>
        <w:pStyle w:val="ListBullet"/>
      </w:pPr>
      <w:r>
        <w:t>auditoría de canjes;</w:t>
      </w:r>
    </w:p>
    <w:p>
      <w:pPr>
        <w:pStyle w:val="ListBullet"/>
      </w:pPr>
      <w:r>
        <w:t>hash de códigos;</w:t>
      </w:r>
    </w:p>
    <w:p>
      <w:pPr>
        <w:pStyle w:val="ListBullet"/>
      </w:pPr>
      <w:r>
        <w:t>registro de empleado/local que realizó el canje.</w:t>
      </w:r>
    </w:p>
    <w:p>
      <w:pPr>
        <w:pStyle w:val="Heading2"/>
      </w:pPr>
      <w:r>
        <w:t>7. VARIABLES DE ENTORNO</w:t>
      </w:r>
    </w:p>
    <w:p>
      <w:pPr>
        <w:ind w:left="360"/>
      </w:pPr>
      <w:r>
        <w:rPr>
          <w:rFonts w:ascii="Consolas" w:hAnsi="Consolas"/>
          <w:sz w:val="15"/>
        </w:rPr>
        <w:t>NEXT_PUBLIC_SUPABASE_URL=</w:t>
        <w:br/>
      </w:r>
      <w:r>
        <w:rPr>
          <w:rFonts w:ascii="Consolas" w:hAnsi="Consolas"/>
          <w:sz w:val="15"/>
        </w:rPr>
        <w:t>NEXT_PUBLIC_SUPABASE_ANON_KEY=</w:t>
        <w:br/>
      </w:r>
      <w:r>
        <w:rPr>
          <w:rFonts w:ascii="Consolas" w:hAnsi="Consolas"/>
          <w:sz w:val="15"/>
        </w:rPr>
        <w:t>SUPABASE_SERVICE_ROLE_KEY=</w:t>
        <w:br/>
      </w:r>
      <w:r>
        <w:rPr>
          <w:rFonts w:ascii="Consolas" w:hAnsi="Consolas"/>
          <w:sz w:val="15"/>
        </w:rPr>
        <w:t>OPENAI_API_KEY=</w:t>
        <w:br/>
      </w:r>
      <w:r>
        <w:rPr>
          <w:rFonts w:ascii="Consolas" w:hAnsi="Consolas"/>
          <w:sz w:val="15"/>
        </w:rPr>
        <w:t>NEXT_PUBLIC_APP_URL=</w:t>
        <w:br/>
      </w:r>
    </w:p>
    <w:p>
      <w:r>
        <w:t xml:space="preserve">Nunca hacer commit de secretos. </w:t>
      </w:r>
      <w:r>
        <w:rPr>
          <w:rFonts w:ascii="Consolas" w:hAnsi="Consolas"/>
          <w:sz w:val="17"/>
        </w:rPr>
        <w:t>SUPABASE_SERVICE_ROLE_KEY</w:t>
      </w:r>
      <w:r>
        <w:t xml:space="preserve"> y </w:t>
      </w:r>
      <w:r>
        <w:rPr>
          <w:rFonts w:ascii="Consolas" w:hAnsi="Consolas"/>
          <w:sz w:val="17"/>
        </w:rPr>
        <w:t>OPENAI_API_KEY</w:t>
      </w:r>
      <w:r>
        <w:t xml:space="preserve"> son variables </w:t>
      </w:r>
      <w:r>
        <w:rPr>
          <w:b/>
        </w:rPr>
        <w:t>server-only</w:t>
      </w:r>
      <w:r>
        <w:t>.</w:t>
      </w:r>
    </w:p>
    <w:p>
      <w:pPr>
        <w:pStyle w:val="Heading2"/>
      </w:pPr>
      <w:r>
        <w:t>8. CALIDAD</w:t>
      </w:r>
    </w:p>
    <w:p>
      <w:r>
        <w:t>Antes de merge/deploy:</w:t>
      </w:r>
    </w:p>
    <w:p>
      <w:pPr>
        <w:pStyle w:val="ListBullet"/>
      </w:pPr>
      <w:r>
        <w:t>[ ] typecheck</w:t>
      </w:r>
    </w:p>
    <w:p>
      <w:pPr>
        <w:pStyle w:val="ListBullet"/>
      </w:pPr>
      <w:r>
        <w:t>[ ] lint</w:t>
      </w:r>
    </w:p>
    <w:p>
      <w:pPr>
        <w:pStyle w:val="ListBullet"/>
      </w:pPr>
      <w:r>
        <w:t>[ ] tests unitarios</w:t>
      </w:r>
    </w:p>
    <w:p>
      <w:pPr>
        <w:pStyle w:val="ListBullet"/>
      </w:pPr>
      <w:r>
        <w:t>[ ] tests de API</w:t>
      </w:r>
    </w:p>
    <w:p>
      <w:pPr>
        <w:pStyle w:val="ListBullet"/>
      </w:pPr>
      <w:r>
        <w:t>[ ] pruebas de RLS</w:t>
      </w:r>
    </w:p>
    <w:p>
      <w:pPr>
        <w:pStyle w:val="ListBullet"/>
      </w:pPr>
      <w:r>
        <w:t>[ ] pruebas de autorización tenant/admin</w:t>
      </w:r>
    </w:p>
    <w:p>
      <w:pPr>
        <w:pStyle w:val="ListBullet"/>
      </w:pPr>
      <w:r>
        <w:t>[ ] pruebas de race conditions en cupones</w:t>
      </w:r>
    </w:p>
    <w:p>
      <w:pPr>
        <w:pStyle w:val="ListBullet"/>
      </w:pPr>
      <w:r>
        <w:t>[ ] migraciones reproducibles</w:t>
      </w:r>
    </w:p>
    <w:p>
      <w:pPr>
        <w:pStyle w:val="ListBullet"/>
      </w:pPr>
      <w:r>
        <w:t xml:space="preserve">[ ] </w:t>
      </w:r>
      <w:r>
        <w:rPr>
          <w:rFonts w:ascii="Consolas" w:hAnsi="Consolas"/>
          <w:sz w:val="17"/>
        </w:rPr>
        <w:t>.env</w:t>
      </w:r>
      <w:r>
        <w:t xml:space="preserve"> fuera de Git</w:t>
      </w:r>
    </w:p>
    <w:p>
      <w:pPr>
        <w:pStyle w:val="ListBullet"/>
      </w:pPr>
      <w:r>
        <w:t>[ ] logs sin secretos/PII innecesaria</w:t>
      </w:r>
    </w:p>
    <w:p>
      <w:pPr>
        <w:pStyle w:val="ListBullet"/>
      </w:pPr>
      <w:r>
        <w:t>[ ] staging validado</w:t>
      </w:r>
    </w:p>
    <w:p>
      <w:pPr>
        <w:pStyle w:val="ListBullet"/>
      </w:pPr>
      <w:r>
        <w:t>[ ] smoke test en móvil</w:t>
      </w:r>
    </w:p>
    <w:p>
      <w:pPr>
        <w:pStyle w:val="Heading2"/>
      </w:pPr>
      <w:r>
        <w:t>9. ANALYTICS DEL MVP</w:t>
      </w:r>
    </w:p>
    <w:p>
      <w:r>
        <w:t>Eventos mínimos:</w:t>
      </w:r>
    </w:p>
    <w:p>
      <w:pPr>
        <w:ind w:left="360"/>
      </w:pPr>
      <w:r>
        <w:rPr>
          <w:rFonts w:ascii="Consolas" w:hAnsi="Consolas"/>
          <w:sz w:val="15"/>
        </w:rPr>
        <w:t>page_view</w:t>
        <w:br/>
      </w:r>
      <w:r>
        <w:rPr>
          <w:rFonts w:ascii="Consolas" w:hAnsi="Consolas"/>
          <w:sz w:val="15"/>
        </w:rPr>
        <w:t>search</w:t>
        <w:br/>
      </w:r>
      <w:r>
        <w:rPr>
          <w:rFonts w:ascii="Consolas" w:hAnsi="Consolas"/>
          <w:sz w:val="15"/>
        </w:rPr>
        <w:t>store_view</w:t>
        <w:br/>
      </w:r>
      <w:r>
        <w:rPr>
          <w:rFonts w:ascii="Consolas" w:hAnsi="Consolas"/>
          <w:sz w:val="15"/>
        </w:rPr>
        <w:t>offer_view</w:t>
        <w:br/>
      </w:r>
      <w:r>
        <w:rPr>
          <w:rFonts w:ascii="Consolas" w:hAnsi="Consolas"/>
          <w:sz w:val="15"/>
        </w:rPr>
        <w:t>coupon_activate</w:t>
        <w:br/>
      </w:r>
      <w:r>
        <w:rPr>
          <w:rFonts w:ascii="Consolas" w:hAnsi="Consolas"/>
          <w:sz w:val="15"/>
        </w:rPr>
        <w:t>coupon_redeem</w:t>
        <w:br/>
      </w:r>
      <w:r>
        <w:rPr>
          <w:rFonts w:ascii="Consolas" w:hAnsi="Consolas"/>
          <w:sz w:val="15"/>
        </w:rPr>
        <w:t>concierge_message</w:t>
        <w:br/>
      </w:r>
      <w:r>
        <w:rPr>
          <w:rFonts w:ascii="Consolas" w:hAnsi="Consolas"/>
          <w:sz w:val="15"/>
        </w:rPr>
        <w:t>map_open</w:t>
        <w:br/>
      </w:r>
      <w:r>
        <w:rPr>
          <w:rFonts w:ascii="Consolas" w:hAnsi="Consolas"/>
          <w:sz w:val="15"/>
        </w:rPr>
        <w:t>directions_click</w:t>
        <w:br/>
      </w:r>
      <w:r>
        <w:rPr>
          <w:rFonts w:ascii="Consolas" w:hAnsi="Consolas"/>
          <w:sz w:val="15"/>
        </w:rPr>
        <w:t>tenant_offer_create</w:t>
        <w:br/>
      </w:r>
      <w:r>
        <w:rPr>
          <w:rFonts w:ascii="Consolas" w:hAnsi="Consolas"/>
          <w:sz w:val="15"/>
        </w:rPr>
        <w:t>tenant_offer_edit</w:t>
        <w:br/>
      </w:r>
      <w:r>
        <w:rPr>
          <w:rFonts w:ascii="Consolas" w:hAnsi="Consolas"/>
          <w:sz w:val="15"/>
        </w:rPr>
        <w:t>admin_login</w:t>
        <w:br/>
      </w:r>
    </w:p>
    <w:p>
      <w:r>
        <w:t>KPIs:</w:t>
      </w:r>
    </w:p>
    <w:p>
      <w:pPr>
        <w:ind w:left="360"/>
      </w:pPr>
      <w:r>
        <w:rPr>
          <w:rFonts w:ascii="Consolas" w:hAnsi="Consolas"/>
          <w:sz w:val="15"/>
        </w:rPr>
        <w:t>Activation Rate</w:t>
        <w:br/>
      </w:r>
      <w:r>
        <w:rPr>
          <w:rFonts w:ascii="Consolas" w:hAnsi="Consolas"/>
          <w:sz w:val="15"/>
        </w:rPr>
        <w:t>Weekly Active Shoppers</w:t>
        <w:br/>
      </w:r>
      <w:r>
        <w:rPr>
          <w:rFonts w:ascii="Consolas" w:hAnsi="Consolas"/>
          <w:sz w:val="15"/>
        </w:rPr>
        <w:t>Offer Activation Rate</w:t>
        <w:br/>
      </w:r>
      <w:r>
        <w:rPr>
          <w:rFonts w:ascii="Consolas" w:hAnsi="Consolas"/>
          <w:sz w:val="15"/>
        </w:rPr>
        <w:t>Coupon Redemption Rate</w:t>
        <w:br/>
      </w:r>
      <w:r>
        <w:rPr>
          <w:rFonts w:ascii="Consolas" w:hAnsi="Consolas"/>
          <w:sz w:val="15"/>
        </w:rPr>
        <w:t>Tenant Adoption</w:t>
        <w:br/>
      </w:r>
      <w:r>
        <w:rPr>
          <w:rFonts w:ascii="Consolas" w:hAnsi="Consolas"/>
          <w:sz w:val="15"/>
        </w:rPr>
        <w:t>Repeat Usage</w:t>
        <w:br/>
      </w:r>
      <w:r>
        <w:rPr>
          <w:rFonts w:ascii="Consolas" w:hAnsi="Consolas"/>
          <w:sz w:val="15"/>
        </w:rPr>
        <w:t>Revenue per Mall</w:t>
        <w:br/>
      </w:r>
      <w:r>
        <w:rPr>
          <w:rFonts w:ascii="Consolas" w:hAnsi="Consolas"/>
          <w:sz w:val="15"/>
        </w:rPr>
        <w:t>Retail Media Revenue</w:t>
        <w:br/>
      </w:r>
    </w:p>
    <w:p>
      <w:pPr>
        <w:pStyle w:val="Heading2"/>
      </w:pPr>
      <w:r>
        <w:t>10. DEFINITION OF DONE DEL MVP</w:t>
      </w:r>
    </w:p>
    <w:p>
      <w:r>
        <w:t>El MVP se considera listo cuando:</w:t>
      </w:r>
    </w:p>
    <w:p>
      <w:pPr>
        <w:pStyle w:val="ListNumber"/>
      </w:pPr>
      <w:r>
        <w:t>un shopper puede entrar sin instalar una app;</w:t>
      </w:r>
    </w:p>
    <w:p>
      <w:pPr>
        <w:pStyle w:val="ListNumber"/>
      </w:pPr>
      <w:r>
        <w:t>puede descubrir un local;</w:t>
      </w:r>
    </w:p>
    <w:p>
      <w:pPr>
        <w:pStyle w:val="ListNumber"/>
      </w:pPr>
      <w:r>
        <w:t>puede ver una oferta;</w:t>
      </w:r>
    </w:p>
    <w:p>
      <w:pPr>
        <w:pStyle w:val="ListNumber"/>
      </w:pPr>
      <w:r>
        <w:t>puede activar un cupón;</w:t>
      </w:r>
    </w:p>
    <w:p>
      <w:pPr>
        <w:pStyle w:val="ListNumber"/>
      </w:pPr>
      <w:r>
        <w:t>un empleado autorizado puede validarlo;</w:t>
      </w:r>
    </w:p>
    <w:p>
      <w:pPr>
        <w:pStyle w:val="ListNumber"/>
      </w:pPr>
      <w:r>
        <w:t>el mall puede ver el resultado;</w:t>
      </w:r>
    </w:p>
    <w:p>
      <w:pPr>
        <w:pStyle w:val="ListNumber"/>
      </w:pPr>
      <w:r>
        <w:t>el tenant puede publicar una oferta;</w:t>
      </w:r>
    </w:p>
    <w:p>
      <w:pPr>
        <w:pStyle w:val="ListNumber"/>
      </w:pPr>
      <w:r>
        <w:t>Concierge responde usando datos reales;</w:t>
      </w:r>
    </w:p>
    <w:p>
      <w:pPr>
        <w:pStyle w:val="ListNumber"/>
      </w:pPr>
      <w:r>
        <w:t>RLS impide acceso cruzado entre malls;</w:t>
      </w:r>
    </w:p>
    <w:p>
      <w:pPr>
        <w:pStyle w:val="ListNumber"/>
      </w:pPr>
      <w:r>
        <w:t>todos los flujos críticos tienen analytics.</w:t>
      </w:r>
    </w:p>
    <w:p>
      <w:pPr>
        <w:spacing w:after="40"/>
      </w:pPr>
      <w:r>
        <w:rPr>
          <w:sz w:val="12"/>
        </w:rPr>
        <w:t>────────────────────────────────────────────────────────────────────────────────</w:t>
      </w:r>
    </w:p>
    <w:p>
      <w:pPr>
        <w:pStyle w:val="Heading1"/>
      </w:pPr>
      <w:r>
        <w:t>💼 PLAN 7: ESTRATEGIA DE VENTAS Y GO-TO-MARKET (MALL OS)</w:t>
      </w:r>
    </w:p>
    <w:p>
      <w:pPr>
        <w:pStyle w:val="Heading2"/>
      </w:pPr>
      <w:r>
        <w:t>🎯 FASE 1: ICP</w:t>
      </w:r>
    </w:p>
    <w:p>
      <w:r>
        <w:t>Prioridad inicial:</w:t>
      </w:r>
    </w:p>
    <w:p>
      <w:pPr>
        <w:pStyle w:val="ListBullet"/>
      </w:pPr>
      <w:r>
        <w:t>30–80 locales.</w:t>
      </w:r>
    </w:p>
    <w:p>
      <w:pPr>
        <w:pStyle w:val="ListBullet"/>
      </w:pPr>
      <w:r>
        <w:t>Marketing activo pero tecnología fragmentada.</w:t>
      </w:r>
    </w:p>
    <w:p>
      <w:pPr>
        <w:pStyle w:val="ListBullet"/>
      </w:pPr>
      <w:r>
        <w:t>Necesidad visible de aumentar engagement o tráfico.</w:t>
      </w:r>
    </w:p>
    <w:p>
      <w:pPr>
        <w:pStyle w:val="ListBullet"/>
      </w:pPr>
      <w:r>
        <w:t>Capacidad de decidir un piloto sin comité corporativo excesivamente largo.</w:t>
      </w:r>
    </w:p>
    <w:p>
      <w:pPr>
        <w:pStyle w:val="ListBullet"/>
      </w:pPr>
      <w:r>
        <w:t>Un responsable de negocio dispuesto a participar durante 90 días.</w:t>
      </w:r>
    </w:p>
    <w:p>
      <w:pPr>
        <w:pStyle w:val="Heading3"/>
      </w:pPr>
      <w:r>
        <w:t>Decisor y usuarios internos</w:t>
      </w:r>
    </w:p>
    <w:p>
      <w:pPr>
        <w:pStyle w:val="ListNumber"/>
      </w:pPr>
      <w:r>
        <w:t>Gerente de Marketing — champion principal.</w:t>
      </w:r>
    </w:p>
    <w:p>
      <w:pPr>
        <w:pStyle w:val="ListNumber"/>
      </w:pPr>
      <w:r>
        <w:t>Gerente General — sponsor económico.</w:t>
      </w:r>
    </w:p>
    <w:p>
      <w:pPr>
        <w:pStyle w:val="ListNumber"/>
      </w:pPr>
      <w:r>
        <w:t>Leasing — beneficiario del desempeño de tenants.</w:t>
      </w:r>
    </w:p>
    <w:p>
      <w:pPr>
        <w:pStyle w:val="ListNumber"/>
      </w:pPr>
      <w:r>
        <w:t>TI / Seguridad — validador técnico, incorporarlo temprano después de interés comercial.</w:t>
      </w:r>
    </w:p>
    <w:p>
      <w:r>
        <w:rPr>
          <w:b/>
        </w:rPr>
        <w:t>Corrección importante:</w:t>
      </w:r>
      <w:r>
        <w:t xml:space="preserve"> TI no debe tratarse como un obstáculo que haya que evitar. En una venta B2B seria debe incorporarse una vez existe interés, con seguridad y privacidad documentadas.</w:t>
      </w:r>
    </w:p>
    <w:p>
      <w:pPr>
        <w:pStyle w:val="Heading2"/>
      </w:pPr>
      <w:r>
        <w:t>🎁 FASE 2: OFERTA DE PILOTO</w:t>
      </w:r>
    </w:p>
    <w:p>
      <w:pPr>
        <w:pStyle w:val="Heading3"/>
      </w:pPr>
      <w:r>
        <w:t>Piloto comercial de 90 días</w:t>
      </w:r>
    </w:p>
    <w:p>
      <w:r>
        <w:t>Alcance recomendado:</w:t>
      </w:r>
    </w:p>
    <w:p>
      <w:pPr>
        <w:pStyle w:val="ListBullet"/>
      </w:pPr>
      <w:r>
        <w:t>PWA branded.</w:t>
      </w:r>
    </w:p>
    <w:p>
      <w:pPr>
        <w:pStyle w:val="ListBullet"/>
      </w:pPr>
      <w:r>
        <w:t>Directorio de 10–30 locales.</w:t>
      </w:r>
    </w:p>
    <w:p>
      <w:pPr>
        <w:pStyle w:val="ListBullet"/>
      </w:pPr>
      <w:r>
        <w:t>Mapa básico.</w:t>
      </w:r>
    </w:p>
    <w:p>
      <w:pPr>
        <w:pStyle w:val="ListBullet"/>
      </w:pPr>
      <w:r>
        <w:t>5–15 ofertas.</w:t>
      </w:r>
    </w:p>
    <w:p>
      <w:pPr>
        <w:pStyle w:val="ListBullet"/>
      </w:pPr>
      <w:r>
        <w:t>Cupones QR.</w:t>
      </w:r>
    </w:p>
    <w:p>
      <w:pPr>
        <w:pStyle w:val="ListBullet"/>
      </w:pPr>
      <w:r>
        <w:t>Concierge IA.</w:t>
      </w:r>
    </w:p>
    <w:p>
      <w:pPr>
        <w:pStyle w:val="ListBullet"/>
      </w:pPr>
      <w:r>
        <w:t>Tenant Portal básico.</w:t>
      </w:r>
    </w:p>
    <w:p>
      <w:pPr>
        <w:pStyle w:val="ListBullet"/>
      </w:pPr>
      <w:r>
        <w:t>Dashboard de KPIs.</w:t>
      </w:r>
    </w:p>
    <w:p>
      <w:pPr>
        <w:pStyle w:val="ListBullet"/>
      </w:pPr>
      <w:r>
        <w:t>Onboarding y soporte.</w:t>
      </w:r>
    </w:p>
    <w:p>
      <w:pPr>
        <w:pStyle w:val="Heading3"/>
      </w:pPr>
      <w:r>
        <w:t>Precio orientativo</w:t>
      </w:r>
    </w:p>
    <w:p>
      <w:r>
        <w:rPr>
          <w:b/>
        </w:rPr>
        <w:t>$2,500–$7,500 USD</w:t>
      </w:r>
      <w:r>
        <w:t xml:space="preserve"> según personalización y alcance.</w:t>
      </w:r>
    </w:p>
    <w:p>
      <w:r>
        <w:t>Puede existir un crédito parcial del piloto contra el contrato anual si el cliente continúa.</w:t>
      </w:r>
    </w:p>
    <w:p>
      <w:pPr>
        <w:pStyle w:val="Heading3"/>
      </w:pPr>
      <w:r>
        <w:t>No prometer</w:t>
      </w:r>
    </w:p>
    <w:p>
      <w:pPr>
        <w:pStyle w:val="ListBullet"/>
      </w:pPr>
      <w:r>
        <w:t>aumento garantizado de ventas;</w:t>
      </w:r>
    </w:p>
    <w:p>
      <w:pPr>
        <w:pStyle w:val="ListBullet"/>
      </w:pPr>
      <w:r>
        <w:t>ROI fijo;</w:t>
      </w:r>
    </w:p>
    <w:p>
      <w:pPr>
        <w:pStyle w:val="ListBullet"/>
      </w:pPr>
      <w:r>
        <w:t>número de usuarios;</w:t>
      </w:r>
    </w:p>
    <w:p>
      <w:pPr>
        <w:pStyle w:val="ListBullet"/>
      </w:pPr>
      <w:r>
        <w:t>incremento de tráfico sin medición;</w:t>
      </w:r>
    </w:p>
    <w:p>
      <w:pPr>
        <w:pStyle w:val="ListBullet"/>
      </w:pPr>
      <w:r>
        <w:t>precisión indoor que no exista.</w:t>
      </w:r>
    </w:p>
    <w:p>
      <w:pPr>
        <w:pStyle w:val="Heading2"/>
      </w:pPr>
      <w:r>
        <w:t>📊 MÉTRICAS DEL PILOTO</w:t>
      </w:r>
    </w:p>
    <w:p>
      <w:r>
        <w:t>Elegir 4–6 métricas antes de iniciar: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sz w:val="16"/>
              </w:rPr>
              <w:t>Métrica</w:t>
            </w:r>
          </w:p>
        </w:tc>
        <w:tc>
          <w:tcPr>
            <w:tcW w:type="dxa" w:w="4968"/>
            <w:vAlign w:val="center"/>
            <w:shd w:fill="D9E2F3"/>
          </w:tcPr>
          <w:p>
            <w:r>
              <w:rPr>
                <w:b/>
                <w:sz w:val="16"/>
              </w:rPr>
              <w:t>Qué demuestra</w:t>
            </w:r>
          </w:p>
        </w:tc>
      </w:tr>
      <w:tr>
        <w:tc>
          <w:tcPr>
            <w:tcW w:type="dxa" w:w="4968"/>
            <w:vAlign w:val="center"/>
          </w:tcPr>
          <w:p>
            <w:r>
              <w:rPr>
                <w:sz w:val="16"/>
              </w:rPr>
              <w:t>Usuarios activados</w:t>
            </w:r>
          </w:p>
        </w:tc>
        <w:tc>
          <w:tcPr>
            <w:tcW w:type="dxa" w:w="4968"/>
            <w:vAlign w:val="center"/>
          </w:tcPr>
          <w:p>
            <w:r>
              <w:rPr>
                <w:sz w:val="16"/>
              </w:rPr>
              <w:t>Adopción</w:t>
            </w:r>
          </w:p>
        </w:tc>
      </w:tr>
      <w:tr>
        <w:tc>
          <w:tcPr>
            <w:tcW w:type="dxa" w:w="4968"/>
            <w:vAlign w:val="center"/>
          </w:tcPr>
          <w:p>
            <w:r>
              <w:rPr>
                <w:sz w:val="16"/>
              </w:rPr>
              <w:t>Usuarios activos semanales</w:t>
            </w:r>
          </w:p>
        </w:tc>
        <w:tc>
          <w:tcPr>
            <w:tcW w:type="dxa" w:w="4968"/>
            <w:vAlign w:val="center"/>
          </w:tcPr>
          <w:p>
            <w:r>
              <w:rPr>
                <w:sz w:val="16"/>
              </w:rPr>
              <w:t>Uso recurrente</w:t>
            </w:r>
          </w:p>
        </w:tc>
      </w:tr>
      <w:tr>
        <w:tc>
          <w:tcPr>
            <w:tcW w:type="dxa" w:w="4968"/>
            <w:vAlign w:val="center"/>
          </w:tcPr>
          <w:p>
            <w:r>
              <w:rPr>
                <w:sz w:val="16"/>
              </w:rPr>
              <w:t>Ofertas activadas</w:t>
            </w:r>
          </w:p>
        </w:tc>
        <w:tc>
          <w:tcPr>
            <w:tcW w:type="dxa" w:w="4968"/>
            <w:vAlign w:val="center"/>
          </w:tcPr>
          <w:p>
            <w:r>
              <w:rPr>
                <w:sz w:val="16"/>
              </w:rPr>
              <w:t>Engagement comercial</w:t>
            </w:r>
          </w:p>
        </w:tc>
      </w:tr>
      <w:tr>
        <w:tc>
          <w:tcPr>
            <w:tcW w:type="dxa" w:w="4968"/>
            <w:vAlign w:val="center"/>
          </w:tcPr>
          <w:p>
            <w:r>
              <w:rPr>
                <w:sz w:val="16"/>
              </w:rPr>
              <w:t>Cupones canjeados</w:t>
            </w:r>
          </w:p>
        </w:tc>
        <w:tc>
          <w:tcPr>
            <w:tcW w:type="dxa" w:w="4968"/>
            <w:vAlign w:val="center"/>
          </w:tcPr>
          <w:p>
            <w:r>
              <w:rPr>
                <w:sz w:val="16"/>
              </w:rPr>
              <w:t>Conversión</w:t>
            </w:r>
          </w:p>
        </w:tc>
      </w:tr>
      <w:tr>
        <w:tc>
          <w:tcPr>
            <w:tcW w:type="dxa" w:w="4968"/>
            <w:vAlign w:val="center"/>
          </w:tcPr>
          <w:p>
            <w:r>
              <w:rPr>
                <w:sz w:val="16"/>
              </w:rPr>
              <w:t>Tenants activos</w:t>
            </w:r>
          </w:p>
        </w:tc>
        <w:tc>
          <w:tcPr>
            <w:tcW w:type="dxa" w:w="4968"/>
            <w:vAlign w:val="center"/>
          </w:tcPr>
          <w:p>
            <w:r>
              <w:rPr>
                <w:sz w:val="16"/>
              </w:rPr>
              <w:t>Adopción B2B</w:t>
            </w:r>
          </w:p>
        </w:tc>
      </w:tr>
      <w:tr>
        <w:tc>
          <w:tcPr>
            <w:tcW w:type="dxa" w:w="4968"/>
            <w:vAlign w:val="center"/>
          </w:tcPr>
          <w:p>
            <w:r>
              <w:rPr>
                <w:sz w:val="16"/>
              </w:rPr>
              <w:t>Ingresos de retail media</w:t>
            </w:r>
          </w:p>
        </w:tc>
        <w:tc>
          <w:tcPr>
            <w:tcW w:type="dxa" w:w="4968"/>
            <w:vAlign w:val="center"/>
          </w:tcPr>
          <w:p>
            <w:r>
              <w:rPr>
                <w:sz w:val="16"/>
              </w:rPr>
              <w:t>Monetización</w:t>
            </w:r>
          </w:p>
        </w:tc>
      </w:tr>
    </w:tbl>
    <w:p>
      <w:r>
        <w:t>Definir baseline antes del lanzamiento cuando sea posible.</w:t>
      </w:r>
    </w:p>
    <w:p>
      <w:pPr>
        <w:pStyle w:val="Heading2"/>
      </w:pPr>
      <w:r>
        <w:t>📩 FASE 3: PROSPECCIÓN</w:t>
      </w:r>
    </w:p>
    <w:p>
      <w:r>
        <w:t>Objetivo del primer mensaje: conseguir una reunión, no cerrar.</w:t>
      </w:r>
    </w:p>
    <w:p>
      <w:pPr>
        <w:pStyle w:val="Heading3"/>
      </w:pPr>
      <w:r>
        <w:t>LinkedIn</w:t>
      </w:r>
    </w:p>
    <w:p>
      <w:pPr>
        <w:pStyle w:val="IntenseQuote"/>
      </w:pPr>
      <w:r>
        <w:t>Hola [Nombre], vi que [Mall] está impulsando [dato real]. Estoy desarrollando Mall OS, una plataforma que conecta la experiencia digital del visitante con las promociones y resultados de los locales.</w:t>
      </w:r>
    </w:p>
    <w:p>
      <w:pPr>
        <w:pStyle w:val="IntenseQuote"/>
      </w:pPr>
    </w:p>
    <w:p>
      <w:pPr>
        <w:pStyle w:val="IntenseQuote"/>
      </w:pPr>
      <w:r>
        <w:t>Estamos preparando pilotos de 90 días con un alcance muy concreto: directorio, ofertas/cupones, mapa básico, Concierge IA y un dashboard para medir resultados.</w:t>
      </w:r>
    </w:p>
    <w:p>
      <w:pPr>
        <w:pStyle w:val="IntenseQuote"/>
      </w:pPr>
    </w:p>
    <w:p>
      <w:pPr>
        <w:pStyle w:val="IntenseQuote"/>
      </w:pPr>
      <w:r>
        <w:t>Me gustaría mostrarte una demo de 15–20 minutos y entender si alguno de estos problemas existe hoy en [Mall]. ¿Te funciona [día/hora]?</w:t>
      </w:r>
    </w:p>
    <w:p>
      <w:pPr>
        <w:pStyle w:val="Heading3"/>
      </w:pPr>
      <w:r>
        <w:t>Email</w:t>
      </w:r>
    </w:p>
    <w:p>
      <w:r>
        <w:rPr>
          <w:b/>
        </w:rPr>
        <w:t>Asunto:</w:t>
      </w:r>
      <w:r>
        <w:t xml:space="preserve"> Piloto digital de 90 días para [Mall]</w:t>
      </w:r>
    </w:p>
    <w:p>
      <w:pPr>
        <w:pStyle w:val="IntenseQuote"/>
      </w:pPr>
      <w:r>
        <w:t>Hola [Nombre],</w:t>
      </w:r>
    </w:p>
    <w:p>
      <w:pPr>
        <w:pStyle w:val="IntenseQuote"/>
      </w:pPr>
    </w:p>
    <w:p>
      <w:pPr>
        <w:pStyle w:val="IntenseQuote"/>
      </w:pPr>
      <w:r>
        <w:t>He estado revisando la experiencia digital de [Mall] y veo una oportunidad para conectar mejor visitantes, locales y campañas.</w:t>
      </w:r>
    </w:p>
    <w:p>
      <w:pPr>
        <w:pStyle w:val="IntenseQuote"/>
      </w:pPr>
    </w:p>
    <w:p>
      <w:pPr>
        <w:pStyle w:val="IntenseQuote"/>
      </w:pPr>
      <w:r>
        <w:t>Mall OS permite que el visitante descubra locales y ofertas desde su celular, mientras la administración obtiene datos sobre interacción y conversión.</w:t>
      </w:r>
    </w:p>
    <w:p>
      <w:pPr>
        <w:pStyle w:val="IntenseQuote"/>
      </w:pPr>
    </w:p>
    <w:p>
      <w:pPr>
        <w:pStyle w:val="IntenseQuote"/>
      </w:pPr>
      <w:r>
        <w:t>Propongo un piloto de 90 días con alcance cerrado y métricas definidas antes de comenzar.</w:t>
      </w:r>
    </w:p>
    <w:p>
      <w:pPr>
        <w:pStyle w:val="IntenseQuote"/>
      </w:pPr>
    </w:p>
    <w:p>
      <w:pPr>
        <w:pStyle w:val="IntenseQuote"/>
      </w:pPr>
      <w:r>
        <w:t>¿Tienes 20 minutos esta semana para enseñarte el prototipo y escuchar cómo gestionan hoy estas necesidades?</w:t>
      </w:r>
    </w:p>
    <w:p>
      <w:pPr>
        <w:pStyle w:val="IntenseQuote"/>
      </w:pPr>
    </w:p>
    <w:p>
      <w:pPr>
        <w:pStyle w:val="IntenseQuote"/>
      </w:pPr>
      <w:r>
        <w:t>Saludos,</w:t>
      </w:r>
    </w:p>
    <w:p>
      <w:pPr>
        <w:pStyle w:val="IntenseQuote"/>
      </w:pPr>
      <w:r>
        <w:t>Oscar M.</w:t>
      </w:r>
    </w:p>
    <w:p>
      <w:pPr>
        <w:pStyle w:val="Heading2"/>
      </w:pPr>
      <w:r>
        <w:t>🤝 FASE 4: REUNIÓN</w:t>
      </w:r>
    </w:p>
    <w:p>
      <w:pPr>
        <w:pStyle w:val="Heading3"/>
      </w:pPr>
      <w:r>
        <w:t>Minutos 0–5 — Descubrimiento</w:t>
      </w:r>
    </w:p>
    <w:p>
      <w:r>
        <w:t>Preguntas:</w:t>
      </w:r>
    </w:p>
    <w:p>
      <w:pPr>
        <w:pStyle w:val="ListNumber"/>
      </w:pPr>
      <w:r>
        <w:t>¿Cómo descubren hoy los visitantes las promociones?</w:t>
      </w:r>
    </w:p>
    <w:p>
      <w:pPr>
        <w:pStyle w:val="ListNumber"/>
      </w:pPr>
      <w:r>
        <w:t>¿Qué datos pueden ver sobre interacción digital?</w:t>
      </w:r>
    </w:p>
    <w:p>
      <w:pPr>
        <w:pStyle w:val="ListNumber"/>
      </w:pPr>
      <w:r>
        <w:t>¿Cómo miden el resultado de las campañas de tenants?</w:t>
      </w:r>
    </w:p>
    <w:p>
      <w:pPr>
        <w:pStyle w:val="ListNumber"/>
      </w:pPr>
      <w:r>
        <w:t>¿Qué parte de la experiencia actual genera más fricción?</w:t>
      </w:r>
    </w:p>
    <w:p>
      <w:pPr>
        <w:pStyle w:val="ListNumber"/>
      </w:pPr>
      <w:r>
        <w:t>¿Qué KPI justificaría un piloto?</w:t>
      </w:r>
    </w:p>
    <w:p>
      <w:pPr>
        <w:pStyle w:val="Heading3"/>
      </w:pPr>
      <w:r>
        <w:t>Minutos 5–15 — Demo</w:t>
      </w:r>
    </w:p>
    <w:p>
      <w:r>
        <w:t>Mostrar únicamente:</w:t>
      </w:r>
    </w:p>
    <w:p>
      <w:pPr>
        <w:pStyle w:val="ListNumber"/>
      </w:pPr>
      <w:r>
        <w:t>Home.</w:t>
      </w:r>
    </w:p>
    <w:p>
      <w:pPr>
        <w:pStyle w:val="ListNumber"/>
      </w:pPr>
      <w:r>
        <w:t>Directorio.</w:t>
      </w:r>
    </w:p>
    <w:p>
      <w:pPr>
        <w:pStyle w:val="ListNumber"/>
      </w:pPr>
      <w:r>
        <w:t>Oferta.</w:t>
      </w:r>
    </w:p>
    <w:p>
      <w:pPr>
        <w:pStyle w:val="ListNumber"/>
      </w:pPr>
      <w:r>
        <w:t>Cupón.</w:t>
      </w:r>
    </w:p>
    <w:p>
      <w:pPr>
        <w:pStyle w:val="ListNumber"/>
      </w:pPr>
      <w:r>
        <w:t>Concierge.</w:t>
      </w:r>
    </w:p>
    <w:p>
      <w:pPr>
        <w:pStyle w:val="ListNumber"/>
      </w:pPr>
      <w:r>
        <w:t>Tenant Portal.</w:t>
      </w:r>
    </w:p>
    <w:p>
      <w:pPr>
        <w:pStyle w:val="ListNumber"/>
      </w:pPr>
      <w:r>
        <w:t>Dashboard.</w:t>
      </w:r>
    </w:p>
    <w:p>
      <w:pPr>
        <w:pStyle w:val="Heading3"/>
      </w:pPr>
      <w:r>
        <w:t>Minutos 15–20 — Piloto</w:t>
      </w:r>
    </w:p>
    <w:p>
      <w:r>
        <w:t>Definir:</w:t>
      </w:r>
    </w:p>
    <w:p>
      <w:pPr>
        <w:pStyle w:val="ListBullet"/>
      </w:pPr>
      <w:r>
        <w:t>alcance;</w:t>
      </w:r>
    </w:p>
    <w:p>
      <w:pPr>
        <w:pStyle w:val="ListBullet"/>
      </w:pPr>
      <w:r>
        <w:t>duración;</w:t>
      </w:r>
    </w:p>
    <w:p>
      <w:pPr>
        <w:pStyle w:val="ListBullet"/>
      </w:pPr>
      <w:r>
        <w:t>responsables;</w:t>
      </w:r>
    </w:p>
    <w:p>
      <w:pPr>
        <w:pStyle w:val="ListBullet"/>
      </w:pPr>
      <w:r>
        <w:t>métricas;</w:t>
      </w:r>
    </w:p>
    <w:p>
      <w:pPr>
        <w:pStyle w:val="ListBullet"/>
      </w:pPr>
      <w:r>
        <w:t>datos necesarios;</w:t>
      </w:r>
    </w:p>
    <w:p>
      <w:pPr>
        <w:pStyle w:val="ListBullet"/>
      </w:pPr>
      <w:r>
        <w:t>seguridad;</w:t>
      </w:r>
    </w:p>
    <w:p>
      <w:pPr>
        <w:pStyle w:val="ListBullet"/>
      </w:pPr>
      <w:r>
        <w:t>precio.</w:t>
      </w:r>
    </w:p>
    <w:p>
      <w:pPr>
        <w:pStyle w:val="Heading3"/>
      </w:pPr>
      <w:r>
        <w:t>Minutos 20–30 — Cierre</w:t>
      </w:r>
    </w:p>
    <w:p>
      <w:pPr>
        <w:pStyle w:val="IntenseQuote"/>
      </w:pPr>
      <w:r>
        <w:t>“Si estos objetivos son razonables, preparo una propuesta de piloto de una página con alcance, métricas y calendario. Así podemos evaluar el proyecto con datos, no con promesas.”</w:t>
      </w:r>
    </w:p>
    <w:p>
      <w:pPr>
        <w:pStyle w:val="Heading2"/>
      </w:pPr>
      <w:r>
        <w:t>📝 FASE 5: ACUERDO DE PILOTO</w:t>
      </w:r>
    </w:p>
    <w:p>
      <w:r>
        <w:t>Debe incluir:</w:t>
      </w:r>
    </w:p>
    <w:p>
      <w:pPr>
        <w:pStyle w:val="ListNumber"/>
      </w:pPr>
      <w:r>
        <w:t>Partes.</w:t>
      </w:r>
    </w:p>
    <w:p>
      <w:pPr>
        <w:pStyle w:val="ListNumber"/>
      </w:pPr>
      <w:r>
        <w:t>Alcance.</w:t>
      </w:r>
    </w:p>
    <w:p>
      <w:pPr>
        <w:pStyle w:val="ListNumber"/>
      </w:pPr>
      <w:r>
        <w:t>Duración de 90 días.</w:t>
      </w:r>
    </w:p>
    <w:p>
      <w:pPr>
        <w:pStyle w:val="ListNumber"/>
      </w:pPr>
      <w:r>
        <w:t>Precio y forma de pago.</w:t>
      </w:r>
    </w:p>
    <w:p>
      <w:pPr>
        <w:pStyle w:val="ListNumber"/>
      </w:pPr>
      <w:r>
        <w:t>Responsabilidades.</w:t>
      </w:r>
    </w:p>
    <w:p>
      <w:pPr>
        <w:pStyle w:val="ListNumber"/>
      </w:pPr>
      <w:r>
        <w:t>Datos y privacidad.</w:t>
      </w:r>
    </w:p>
    <w:p>
      <w:pPr>
        <w:pStyle w:val="ListNumber"/>
      </w:pPr>
      <w:r>
        <w:t>Propiedad intelectual.</w:t>
      </w:r>
    </w:p>
    <w:p>
      <w:pPr>
        <w:pStyle w:val="ListNumber"/>
      </w:pPr>
      <w:r>
        <w:t>Métricas de éxito.</w:t>
      </w:r>
    </w:p>
    <w:p>
      <w:pPr>
        <w:pStyle w:val="ListNumber"/>
      </w:pPr>
      <w:r>
        <w:t>Soporte.</w:t>
      </w:r>
    </w:p>
    <w:p>
      <w:pPr>
        <w:pStyle w:val="ListNumber"/>
      </w:pPr>
      <w:r>
        <w:t>Condiciones de salida.</w:t>
      </w:r>
    </w:p>
    <w:p>
      <w:pPr>
        <w:pStyle w:val="ListNumber"/>
      </w:pPr>
      <w:r>
        <w:t xml:space="preserve">Condiciones de conversión a contrato anual, </w:t>
      </w:r>
      <w:r>
        <w:rPr>
          <w:b/>
        </w:rPr>
        <w:t>sin renovación automática</w:t>
      </w:r>
      <w:r>
        <w:t>.</w:t>
      </w:r>
    </w:p>
    <w:p>
      <w:pPr>
        <w:pStyle w:val="Heading2"/>
      </w:pPr>
      <w:r>
        <w:t>🚀 PLAN DE 30 DÍAS</w:t>
      </w:r>
    </w:p>
    <w:p>
      <w:pPr>
        <w:pStyle w:val="Heading3"/>
      </w:pPr>
      <w:r>
        <w:t>Semana 1</w:t>
      </w:r>
    </w:p>
    <w:p>
      <w:pPr>
        <w:pStyle w:val="ListBullet"/>
      </w:pPr>
      <w:r>
        <w:t>Demo.</w:t>
      </w:r>
    </w:p>
    <w:p>
      <w:pPr>
        <w:pStyle w:val="ListBullet"/>
      </w:pPr>
      <w:r>
        <w:t>Landing.</w:t>
      </w:r>
    </w:p>
    <w:p>
      <w:pPr>
        <w:pStyle w:val="ListBullet"/>
      </w:pPr>
      <w:r>
        <w:t>One-pager.</w:t>
      </w:r>
    </w:p>
    <w:p>
      <w:pPr>
        <w:pStyle w:val="ListBullet"/>
      </w:pPr>
      <w:r>
        <w:t>Lista de 20 prospectos.</w:t>
      </w:r>
    </w:p>
    <w:p>
      <w:pPr>
        <w:pStyle w:val="Heading3"/>
      </w:pPr>
      <w:r>
        <w:t>Semana 2</w:t>
      </w:r>
    </w:p>
    <w:p>
      <w:pPr>
        <w:pStyle w:val="ListBullet"/>
      </w:pPr>
      <w:r>
        <w:t>10 contactos personalizados.</w:t>
      </w:r>
    </w:p>
    <w:p>
      <w:pPr>
        <w:pStyle w:val="ListBullet"/>
      </w:pPr>
      <w:r>
        <w:t>5 reuniones objetivo.</w:t>
      </w:r>
    </w:p>
    <w:p>
      <w:pPr>
        <w:pStyle w:val="ListBullet"/>
      </w:pPr>
      <w:r>
        <w:t>Ajustar pitch según objeciones.</w:t>
      </w:r>
    </w:p>
    <w:p>
      <w:pPr>
        <w:pStyle w:val="Heading3"/>
      </w:pPr>
      <w:r>
        <w:t>Semana 3</w:t>
      </w:r>
    </w:p>
    <w:p>
      <w:pPr>
        <w:pStyle w:val="ListBullet"/>
      </w:pPr>
      <w:r>
        <w:t>2–3 demos.</w:t>
      </w:r>
    </w:p>
    <w:p>
      <w:pPr>
        <w:pStyle w:val="ListBullet"/>
      </w:pPr>
      <w:r>
        <w:t>1 propuesta de piloto.</w:t>
      </w:r>
    </w:p>
    <w:p>
      <w:pPr>
        <w:pStyle w:val="ListBullet"/>
      </w:pPr>
      <w:r>
        <w:t>Validación técnica con TI.</w:t>
      </w:r>
    </w:p>
    <w:p>
      <w:pPr>
        <w:pStyle w:val="Heading3"/>
      </w:pPr>
      <w:r>
        <w:t>Semana 4</w:t>
      </w:r>
    </w:p>
    <w:p>
      <w:pPr>
        <w:pStyle w:val="ListBullet"/>
      </w:pPr>
      <w:r>
        <w:t>Negociación.</w:t>
      </w:r>
    </w:p>
    <w:p>
      <w:pPr>
        <w:pStyle w:val="ListBullet"/>
      </w:pPr>
      <w:r>
        <w:t>Firma.</w:t>
      </w:r>
    </w:p>
    <w:p>
      <w:pPr>
        <w:pStyle w:val="ListBullet"/>
      </w:pPr>
      <w:r>
        <w:t>Carga de datos.</w:t>
      </w:r>
    </w:p>
    <w:p>
      <w:pPr>
        <w:pStyle w:val="ListBullet"/>
      </w:pPr>
      <w:r>
        <w:t>Kickoff.</w:t>
      </w:r>
    </w:p>
    <w:p>
      <w:pPr>
        <w:pStyle w:val="Heading2"/>
      </w:pPr>
      <w:r>
        <w:t>🎯 OBJETIVO DEL PRIMER CLIENTE</w:t>
      </w:r>
    </w:p>
    <w:p>
      <w:r>
        <w:t>No es maximizar ingresos.</w:t>
      </w:r>
    </w:p>
    <w:p>
      <w:r>
        <w:t>Es conseguir:</w:t>
      </w:r>
    </w:p>
    <w:p>
      <w:pPr>
        <w:pStyle w:val="ListBullet"/>
      </w:pPr>
      <w:r>
        <w:t>un caso de éxito;</w:t>
      </w:r>
    </w:p>
    <w:p>
      <w:pPr>
        <w:pStyle w:val="ListBullet"/>
      </w:pPr>
      <w:r>
        <w:t>datos reales;</w:t>
      </w:r>
    </w:p>
    <w:p>
      <w:pPr>
        <w:pStyle w:val="ListBullet"/>
      </w:pPr>
      <w:r>
        <w:t>testimonios;</w:t>
      </w:r>
    </w:p>
    <w:p>
      <w:pPr>
        <w:pStyle w:val="ListBullet"/>
      </w:pPr>
      <w:r>
        <w:t>métricas;</w:t>
      </w:r>
    </w:p>
    <w:p>
      <w:pPr>
        <w:pStyle w:val="ListBullet"/>
      </w:pPr>
      <w:r>
        <w:t>referencias;</w:t>
      </w:r>
    </w:p>
    <w:p>
      <w:pPr>
        <w:pStyle w:val="ListBullet"/>
      </w:pPr>
      <w:r>
        <w:t>aprendizaje sobre implementación.</w:t>
      </w:r>
    </w:p>
    <w:p>
      <w:r>
        <w:t>Ese primer piloto debe convertirse en el activo comercial que permita vender los siguientes cinco malls.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Mall OS — Documento Maestro v2.0.0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